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D763" w14:textId="77777777" w:rsidR="0051611C" w:rsidRPr="0051611C" w:rsidRDefault="0051611C" w:rsidP="0051611C">
      <w:pPr>
        <w:keepNext/>
        <w:keepLines/>
        <w:spacing w:before="80" w:after="0" w:line="240" w:lineRule="auto"/>
        <w:jc w:val="center"/>
        <w:outlineLvl w:val="2"/>
        <w:rPr>
          <w:rFonts w:ascii="Trebuchet MS" w:eastAsia="Times New Roman" w:hAnsi="Trebuchet MS" w:cs="Times New Roman"/>
          <w:caps/>
          <w:szCs w:val="28"/>
          <w:lang w:val="uk-UA" w:bidi="en-US"/>
        </w:rPr>
      </w:pPr>
      <w:r w:rsidRPr="0051611C">
        <w:rPr>
          <w:rFonts w:ascii="Trebuchet MS" w:eastAsia="Times New Roman" w:hAnsi="Trebuchet MS" w:cs="Times New Roman"/>
          <w:caps/>
          <w:szCs w:val="28"/>
          <w:lang w:val="uk-UA" w:bidi="en-US"/>
        </w:rPr>
        <w:t>Кам’янець-Подільський національний університет</w:t>
      </w:r>
      <w:r w:rsidRPr="0051611C">
        <w:rPr>
          <w:rFonts w:ascii="Trebuchet MS" w:eastAsia="Times New Roman" w:hAnsi="Trebuchet MS" w:cs="Times New Roman"/>
          <w:caps/>
          <w:szCs w:val="28"/>
          <w:lang w:val="uk-UA" w:bidi="en-US"/>
        </w:rPr>
        <w:br/>
        <w:t>імені Івана Огієнка</w:t>
      </w:r>
    </w:p>
    <w:p w14:paraId="0BF4ABC9" w14:textId="77777777" w:rsidR="0051611C" w:rsidRPr="0051611C" w:rsidRDefault="0051611C" w:rsidP="0051611C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51611C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 </w:t>
      </w:r>
    </w:p>
    <w:p w14:paraId="446F080C" w14:textId="77777777" w:rsidR="0051611C" w:rsidRPr="0051611C" w:rsidRDefault="0051611C" w:rsidP="0051611C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51611C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72949FE1" w14:textId="77777777" w:rsidR="0051611C" w:rsidRPr="0051611C" w:rsidRDefault="0051611C" w:rsidP="0051611C">
      <w:pPr>
        <w:keepNext/>
        <w:keepLines/>
        <w:spacing w:before="80" w:after="0" w:line="240" w:lineRule="auto"/>
        <w:jc w:val="center"/>
        <w:outlineLvl w:val="2"/>
        <w:rPr>
          <w:rFonts w:ascii="Trebuchet MS" w:eastAsia="Times New Roman" w:hAnsi="Trebuchet MS" w:cs="Times New Roman"/>
          <w:caps/>
          <w:szCs w:val="28"/>
          <w:lang w:val="uk-UA" w:bidi="en-US"/>
        </w:rPr>
      </w:pPr>
      <w:r w:rsidRPr="0051611C">
        <w:rPr>
          <w:rFonts w:ascii="Trebuchet MS" w:eastAsia="Times New Roman" w:hAnsi="Trebuchet MS" w:cs="Times New Roman"/>
          <w:caps/>
          <w:szCs w:val="28"/>
          <w:lang w:val="uk-UA" w:bidi="en-US"/>
        </w:rPr>
        <w:t>КАФЕДРА КОМП’ЮТЕРНИХ НАУК</w:t>
      </w:r>
    </w:p>
    <w:p w14:paraId="4AC66DAE" w14:textId="77777777" w:rsidR="0051611C" w:rsidRPr="0051611C" w:rsidRDefault="0051611C" w:rsidP="0051611C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51611C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396A7844" w14:textId="77777777" w:rsidR="0051611C" w:rsidRPr="0051611C" w:rsidRDefault="0051611C" w:rsidP="0051611C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51611C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44948A31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szCs w:val="28"/>
          <w:lang w:val="uk-UA" w:bidi="en-US"/>
        </w:rPr>
      </w:pPr>
    </w:p>
    <w:p w14:paraId="11864A34" w14:textId="77777777" w:rsidR="0051611C" w:rsidRPr="0051611C" w:rsidRDefault="0051611C" w:rsidP="0051611C">
      <w:pPr>
        <w:keepNext/>
        <w:keepLines/>
        <w:spacing w:before="80" w:after="0" w:line="240" w:lineRule="auto"/>
        <w:jc w:val="center"/>
        <w:outlineLvl w:val="2"/>
        <w:rPr>
          <w:rFonts w:eastAsia="Times New Roman" w:cs="Times New Roman"/>
          <w:caps/>
          <w:szCs w:val="28"/>
          <w:lang w:val="uk-UA" w:bidi="en-US"/>
        </w:rPr>
      </w:pPr>
      <w:r w:rsidRPr="0051611C">
        <w:rPr>
          <w:rFonts w:eastAsia="Times New Roman" w:cs="Times New Roman"/>
          <w:caps/>
          <w:szCs w:val="28"/>
          <w:lang w:val="uk-UA" w:bidi="en-US"/>
        </w:rPr>
        <w:t>Навчальна дисципліна «Веб-технології і веб-дизайн»</w:t>
      </w:r>
    </w:p>
    <w:p w14:paraId="67D95C8B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szCs w:val="28"/>
          <w:lang w:val="uk-UA" w:bidi="en-US"/>
        </w:rPr>
      </w:pPr>
      <w:r w:rsidRPr="0051611C">
        <w:rPr>
          <w:rFonts w:eastAsia="Times New Roman" w:cs="Times New Roman"/>
          <w:szCs w:val="28"/>
          <w:lang w:val="uk-UA" w:bidi="en-US"/>
        </w:rPr>
        <w:t> </w:t>
      </w:r>
    </w:p>
    <w:p w14:paraId="18C02E6B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szCs w:val="28"/>
          <w:lang w:val="uk-UA" w:bidi="en-US"/>
        </w:rPr>
      </w:pPr>
      <w:r w:rsidRPr="0051611C">
        <w:rPr>
          <w:rFonts w:eastAsia="Times New Roman" w:cs="Times New Roman"/>
          <w:szCs w:val="28"/>
          <w:lang w:val="uk-UA" w:bidi="en-US"/>
        </w:rPr>
        <w:t> </w:t>
      </w:r>
    </w:p>
    <w:p w14:paraId="1FC18442" w14:textId="70709F88" w:rsidR="0051611C" w:rsidRPr="0051611C" w:rsidRDefault="0051611C" w:rsidP="0051611C">
      <w:pPr>
        <w:keepNext/>
        <w:keepLines/>
        <w:spacing w:before="80" w:after="0" w:line="240" w:lineRule="auto"/>
        <w:jc w:val="center"/>
        <w:outlineLvl w:val="2"/>
        <w:rPr>
          <w:rFonts w:eastAsia="Times New Roman" w:cs="Times New Roman"/>
          <w:caps/>
          <w:color w:val="0070C0"/>
          <w:szCs w:val="28"/>
          <w:lang w:bidi="en-US"/>
        </w:rPr>
      </w:pPr>
      <w:r w:rsidRPr="0051611C">
        <w:rPr>
          <w:rFonts w:eastAsia="Times New Roman" w:cs="Times New Roman"/>
          <w:caps/>
          <w:szCs w:val="28"/>
          <w:lang w:val="uk-UA" w:bidi="en-US"/>
        </w:rPr>
        <w:t>ЛАБОРАТОРНА РОБОТА #0</w:t>
      </w:r>
      <w:r>
        <w:rPr>
          <w:rFonts w:eastAsia="Times New Roman" w:cs="Times New Roman"/>
          <w:caps/>
          <w:szCs w:val="28"/>
          <w:lang w:bidi="en-US"/>
        </w:rPr>
        <w:t>3</w:t>
      </w:r>
    </w:p>
    <w:p w14:paraId="5DFB9318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color w:val="0070C0"/>
          <w:szCs w:val="28"/>
          <w:lang w:val="uk-UA" w:bidi="en-US"/>
        </w:rPr>
      </w:pPr>
      <w:r w:rsidRPr="0051611C">
        <w:rPr>
          <w:rFonts w:eastAsia="Times New Roman" w:cs="Times New Roman"/>
          <w:color w:val="0070C0"/>
          <w:szCs w:val="28"/>
          <w:lang w:val="uk-UA" w:bidi="en-US"/>
        </w:rPr>
        <w:t> </w:t>
      </w:r>
    </w:p>
    <w:p w14:paraId="1746E5A0" w14:textId="77777777" w:rsidR="0051611C" w:rsidRPr="0051611C" w:rsidRDefault="0051611C" w:rsidP="0051611C">
      <w:pPr>
        <w:keepNext/>
        <w:keepLines/>
        <w:spacing w:before="120" w:after="0" w:line="240" w:lineRule="auto"/>
        <w:jc w:val="center"/>
        <w:outlineLvl w:val="1"/>
        <w:rPr>
          <w:rFonts w:eastAsia="Times New Roman" w:cs="Times New Roman"/>
          <w:b/>
          <w:caps/>
          <w:szCs w:val="28"/>
          <w:lang w:val="uk-UA" w:bidi="en-US"/>
        </w:rPr>
      </w:pPr>
      <w:r w:rsidRPr="0051611C">
        <w:rPr>
          <w:rFonts w:eastAsia="Times New Roman" w:cs="Times New Roman"/>
          <w:b/>
          <w:caps/>
          <w:szCs w:val="28"/>
          <w:lang w:val="uk-UA" w:bidi="en-US"/>
        </w:rPr>
        <w:t>Тема:</w:t>
      </w:r>
    </w:p>
    <w:p w14:paraId="259E5B87" w14:textId="77777777" w:rsidR="0051611C" w:rsidRPr="0051611C" w:rsidRDefault="0051611C" w:rsidP="0051611C">
      <w:pPr>
        <w:spacing w:after="160" w:line="312" w:lineRule="auto"/>
        <w:jc w:val="center"/>
        <w:rPr>
          <w:rFonts w:eastAsia="Times New Roman" w:cs="Times New Roman"/>
          <w:b/>
          <w:caps/>
          <w:szCs w:val="28"/>
          <w:lang w:val="uk-UA" w:bidi="en-US"/>
        </w:rPr>
      </w:pPr>
      <w:r w:rsidRPr="0051611C">
        <w:rPr>
          <w:rFonts w:eastAsia="Times New Roman" w:cs="Times New Roman"/>
          <w:b/>
          <w:caps/>
          <w:szCs w:val="28"/>
          <w:lang w:bidi="en-US"/>
        </w:rPr>
        <w:t>Flexbox</w:t>
      </w:r>
      <w:r w:rsidRPr="0051611C">
        <w:rPr>
          <w:rFonts w:eastAsia="Times New Roman" w:cs="Times New Roman"/>
          <w:b/>
          <w:caps/>
          <w:szCs w:val="28"/>
          <w:lang w:val="uk-UA" w:bidi="en-US"/>
        </w:rPr>
        <w:t xml:space="preserve"> та </w:t>
      </w:r>
      <w:r w:rsidRPr="0051611C">
        <w:rPr>
          <w:rFonts w:eastAsia="Times New Roman" w:cs="Times New Roman"/>
          <w:b/>
          <w:caps/>
          <w:szCs w:val="28"/>
          <w:lang w:bidi="en-US"/>
        </w:rPr>
        <w:t>Grid</w:t>
      </w:r>
      <w:r w:rsidRPr="0051611C">
        <w:rPr>
          <w:rFonts w:eastAsia="Times New Roman" w:cs="Times New Roman"/>
          <w:b/>
          <w:caps/>
          <w:szCs w:val="28"/>
          <w:lang w:val="uk-UA" w:bidi="en-US"/>
        </w:rPr>
        <w:t>: Нові можливості.</w:t>
      </w:r>
    </w:p>
    <w:p w14:paraId="620D898C" w14:textId="77702DEA" w:rsidR="0051611C" w:rsidRPr="0051611C" w:rsidRDefault="0051611C" w:rsidP="0051611C">
      <w:pPr>
        <w:spacing w:after="160" w:line="312" w:lineRule="auto"/>
        <w:jc w:val="center"/>
        <w:rPr>
          <w:rFonts w:eastAsia="Times New Roman" w:cs="Times New Roman"/>
          <w:szCs w:val="28"/>
          <w:lang w:val="ru-RU" w:bidi="en-US"/>
        </w:rPr>
      </w:pPr>
      <w:r w:rsidRPr="0051611C">
        <w:rPr>
          <w:rFonts w:eastAsia="Times New Roman" w:cs="Times New Roman"/>
          <w:szCs w:val="28"/>
          <w:lang w:val="uk-UA" w:bidi="en-US"/>
        </w:rPr>
        <w:t>Варіант №</w:t>
      </w:r>
      <w:r w:rsidRPr="0051611C">
        <w:rPr>
          <w:rFonts w:eastAsia="Times New Roman" w:cs="Times New Roman"/>
          <w:szCs w:val="28"/>
          <w:lang w:val="ru-RU" w:bidi="en-US"/>
        </w:rPr>
        <w:t>10</w:t>
      </w:r>
    </w:p>
    <w:p w14:paraId="3C62A40A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szCs w:val="28"/>
          <w:lang w:val="uk-UA" w:bidi="en-US"/>
        </w:rPr>
      </w:pPr>
    </w:p>
    <w:p w14:paraId="2F3BE7DB" w14:textId="77777777" w:rsidR="0051611C" w:rsidRPr="0051611C" w:rsidRDefault="0051611C" w:rsidP="0051611C">
      <w:pPr>
        <w:spacing w:after="160" w:line="312" w:lineRule="auto"/>
        <w:rPr>
          <w:rFonts w:eastAsia="Times New Roman" w:cs="Times New Roman"/>
          <w:b/>
          <w:bCs/>
          <w:szCs w:val="28"/>
          <w:lang w:val="ru-RU" w:bidi="en-US"/>
        </w:rPr>
      </w:pPr>
    </w:p>
    <w:p w14:paraId="283A7655" w14:textId="77777777" w:rsidR="0051611C" w:rsidRPr="0051611C" w:rsidRDefault="0051611C" w:rsidP="0051611C">
      <w:pPr>
        <w:spacing w:after="160" w:line="240" w:lineRule="auto"/>
        <w:ind w:left="5954"/>
        <w:rPr>
          <w:rFonts w:ascii="Trebuchet MS" w:eastAsia="Times New Roman" w:hAnsi="Trebuchet MS" w:cs="Times New Roman"/>
          <w:color w:val="0070C0"/>
          <w:sz w:val="21"/>
          <w:szCs w:val="21"/>
          <w:lang w:val="uk-UA" w:bidi="en-US"/>
        </w:rPr>
      </w:pPr>
      <w:r w:rsidRPr="0051611C">
        <w:rPr>
          <w:rFonts w:eastAsia="Times New Roman" w:cs="Times New Roman"/>
          <w:b/>
          <w:bCs/>
          <w:szCs w:val="28"/>
          <w:lang w:val="uk-UA" w:bidi="en-US"/>
        </w:rPr>
        <w:t>Виконав</w:t>
      </w:r>
      <w:r w:rsidRPr="0051611C">
        <w:rPr>
          <w:rFonts w:eastAsia="Times New Roman" w:cs="Times New Roman"/>
          <w:szCs w:val="28"/>
          <w:lang w:val="uk-UA" w:bidi="en-US"/>
        </w:rPr>
        <w:t>:</w:t>
      </w:r>
      <w:r w:rsidRPr="0051611C">
        <w:rPr>
          <w:rFonts w:eastAsia="Times New Roman" w:cs="Times New Roman"/>
          <w:szCs w:val="28"/>
          <w:lang w:val="uk-UA" w:bidi="en-US"/>
        </w:rPr>
        <w:br/>
        <w:t xml:space="preserve">студент </w:t>
      </w:r>
      <w:r w:rsidRPr="0051611C">
        <w:rPr>
          <w:rFonts w:eastAsia="Times New Roman" w:cs="Times New Roman"/>
          <w:szCs w:val="28"/>
          <w:lang w:val="ru-RU" w:bidi="en-US"/>
        </w:rPr>
        <w:t>3</w:t>
      </w:r>
      <w:r w:rsidRPr="0051611C">
        <w:rPr>
          <w:rFonts w:eastAsia="Times New Roman" w:cs="Times New Roman"/>
          <w:szCs w:val="28"/>
          <w:lang w:val="uk-UA" w:bidi="en-US"/>
        </w:rPr>
        <w:t>-го курсу</w:t>
      </w:r>
      <w:r w:rsidRPr="0051611C">
        <w:rPr>
          <w:rFonts w:eastAsia="Times New Roman" w:cs="Times New Roman"/>
          <w:szCs w:val="28"/>
          <w:lang w:val="uk-UA" w:bidi="en-US"/>
        </w:rPr>
        <w:br/>
        <w:t>групи KN1-B2</w:t>
      </w:r>
      <w:r w:rsidRPr="0051611C">
        <w:rPr>
          <w:rFonts w:eastAsia="Times New Roman" w:cs="Times New Roman"/>
          <w:szCs w:val="28"/>
          <w:lang w:val="ru-RU" w:bidi="en-US"/>
        </w:rPr>
        <w:t>3</w:t>
      </w:r>
      <w:r w:rsidRPr="0051611C">
        <w:rPr>
          <w:rFonts w:eastAsia="Times New Roman" w:cs="Times New Roman"/>
          <w:szCs w:val="28"/>
          <w:lang w:val="uk-UA" w:bidi="en-US"/>
        </w:rPr>
        <w:br/>
        <w:t>Марущак Артем</w:t>
      </w:r>
    </w:p>
    <w:p w14:paraId="65DA5013" w14:textId="77777777" w:rsidR="0051611C" w:rsidRPr="0051611C" w:rsidRDefault="0051611C" w:rsidP="0051611C">
      <w:pPr>
        <w:spacing w:after="160" w:line="240" w:lineRule="auto"/>
        <w:ind w:left="5954"/>
        <w:rPr>
          <w:rFonts w:eastAsia="Times New Roman" w:cs="Times New Roman"/>
          <w:b/>
          <w:bCs/>
          <w:szCs w:val="28"/>
          <w:lang w:val="uk-UA" w:bidi="en-US"/>
        </w:rPr>
      </w:pPr>
    </w:p>
    <w:p w14:paraId="1F4DC4D0" w14:textId="472A04B6" w:rsidR="0051611C" w:rsidRPr="0051611C" w:rsidRDefault="0051611C" w:rsidP="0051611C">
      <w:pPr>
        <w:spacing w:after="160" w:line="240" w:lineRule="auto"/>
        <w:ind w:left="5954"/>
        <w:rPr>
          <w:rFonts w:ascii="Trebuchet MS" w:eastAsia="Times New Roman" w:hAnsi="Trebuchet MS" w:cs="Times New Roman"/>
          <w:sz w:val="21"/>
          <w:szCs w:val="21"/>
          <w:lang w:bidi="en-US"/>
        </w:rPr>
      </w:pPr>
      <w:r w:rsidRPr="0051611C">
        <w:rPr>
          <w:rFonts w:eastAsia="Times New Roman" w:cs="Times New Roman"/>
          <w:b/>
          <w:bCs/>
          <w:szCs w:val="28"/>
          <w:lang w:val="uk-UA" w:bidi="en-US"/>
        </w:rPr>
        <w:t>Прийняв</w:t>
      </w:r>
      <w:r w:rsidRPr="0051611C">
        <w:rPr>
          <w:rFonts w:eastAsia="Times New Roman" w:cs="Times New Roman"/>
          <w:szCs w:val="28"/>
          <w:lang w:val="uk-UA" w:bidi="en-US"/>
        </w:rPr>
        <w:t>:</w:t>
      </w:r>
      <w:r w:rsidRPr="0051611C">
        <w:rPr>
          <w:rFonts w:eastAsia="Times New Roman" w:cs="Times New Roman"/>
          <w:szCs w:val="28"/>
          <w:lang w:val="uk-UA" w:bidi="en-US"/>
        </w:rPr>
        <w:br/>
        <w:t>Доцент кафедри комп’ютерних наук,</w:t>
      </w:r>
      <w:r w:rsidRPr="0051611C">
        <w:rPr>
          <w:rFonts w:eastAsia="Times New Roman" w:cs="Times New Roman"/>
          <w:szCs w:val="28"/>
          <w:lang w:val="ru-RU" w:bidi="en-US"/>
        </w:rPr>
        <w:t xml:space="preserve"> </w:t>
      </w:r>
      <w:r w:rsidRPr="0051611C">
        <w:rPr>
          <w:rFonts w:eastAsia="Times New Roman" w:cs="Times New Roman"/>
          <w:szCs w:val="28"/>
          <w:lang w:val="uk-UA" w:bidi="en-US"/>
        </w:rPr>
        <w:t>кандидат технічних наук,</w:t>
      </w:r>
      <w:r w:rsidRPr="0051611C">
        <w:rPr>
          <w:rFonts w:eastAsia="Times New Roman" w:cs="Times New Roman"/>
          <w:szCs w:val="28"/>
          <w:lang w:val="uk-UA" w:bidi="en-US"/>
        </w:rPr>
        <w:br/>
        <w:t>Слободянюк О.В.</w:t>
      </w:r>
    </w:p>
    <w:p w14:paraId="0584100C" w14:textId="77777777" w:rsidR="0051611C" w:rsidRPr="0051611C" w:rsidRDefault="0051611C" w:rsidP="0051611C">
      <w:pPr>
        <w:spacing w:after="160" w:line="240" w:lineRule="auto"/>
        <w:ind w:left="5954"/>
        <w:rPr>
          <w:rFonts w:eastAsia="Times New Roman" w:cs="Times New Roman"/>
          <w:szCs w:val="28"/>
          <w:lang w:val="ru-RU" w:bidi="en-US"/>
        </w:rPr>
      </w:pPr>
    </w:p>
    <w:p w14:paraId="3668547B" w14:textId="77777777" w:rsidR="0051611C" w:rsidRPr="0051611C" w:rsidRDefault="0051611C" w:rsidP="0051611C">
      <w:pPr>
        <w:spacing w:after="160" w:line="240" w:lineRule="auto"/>
        <w:ind w:left="5954"/>
        <w:rPr>
          <w:rFonts w:eastAsia="Times New Roman" w:cs="Times New Roman"/>
          <w:szCs w:val="28"/>
          <w:lang w:val="ru-RU" w:bidi="en-US"/>
        </w:rPr>
      </w:pPr>
    </w:p>
    <w:p w14:paraId="5B7DCE65" w14:textId="77777777" w:rsidR="0051611C" w:rsidRPr="0051611C" w:rsidRDefault="0051611C" w:rsidP="0051611C">
      <w:pPr>
        <w:spacing w:after="160" w:line="240" w:lineRule="auto"/>
        <w:jc w:val="center"/>
        <w:rPr>
          <w:rFonts w:eastAsia="Times New Roman" w:cs="Times New Roman"/>
          <w:szCs w:val="28"/>
          <w:lang w:val="ru-RU" w:bidi="en-US"/>
        </w:rPr>
      </w:pPr>
      <w:proofErr w:type="spellStart"/>
      <w:r w:rsidRPr="0051611C">
        <w:rPr>
          <w:rFonts w:eastAsia="Times New Roman" w:cs="Times New Roman"/>
          <w:szCs w:val="28"/>
          <w:lang w:val="ru-RU" w:bidi="en-US"/>
        </w:rPr>
        <w:t>Кам’янець-Подільський</w:t>
      </w:r>
      <w:proofErr w:type="spellEnd"/>
      <w:r w:rsidRPr="0051611C">
        <w:rPr>
          <w:rFonts w:eastAsia="Times New Roman" w:cs="Times New Roman"/>
          <w:szCs w:val="28"/>
          <w:lang w:val="ru-RU" w:bidi="en-US"/>
        </w:rPr>
        <w:t xml:space="preserve"> – 2026</w:t>
      </w:r>
    </w:p>
    <w:p w14:paraId="001AB51C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lastRenderedPageBreak/>
        <w:t xml:space="preserve">1. Тема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лабораторної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роботи</w:t>
      </w:r>
      <w:proofErr w:type="spellEnd"/>
    </w:p>
    <w:p w14:paraId="1BA2A4ED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 xml:space="preserve">Flexbox </w:t>
      </w:r>
      <w:proofErr w:type="spellStart"/>
      <w:r>
        <w:rPr>
          <w:rFonts w:eastAsia="Times New Roman" w:cs="Times New Roman"/>
        </w:rPr>
        <w:t>та</w:t>
      </w:r>
      <w:proofErr w:type="spellEnd"/>
      <w:r>
        <w:rPr>
          <w:rFonts w:eastAsia="Times New Roman" w:cs="Times New Roman"/>
        </w:rPr>
        <w:t xml:space="preserve"> Grid: </w:t>
      </w:r>
      <w:proofErr w:type="spellStart"/>
      <w:r>
        <w:rPr>
          <w:rFonts w:eastAsia="Times New Roman" w:cs="Times New Roman"/>
        </w:rPr>
        <w:t>Нові</w:t>
      </w:r>
      <w:proofErr w:type="spellEnd"/>
      <w:r>
        <w:rPr>
          <w:rFonts w:eastAsia="Times New Roman" w:cs="Times New Roman"/>
        </w:rPr>
        <w:t xml:space="preserve"> можливості. </w:t>
      </w:r>
      <w:proofErr w:type="spellStart"/>
      <w:r w:rsidRPr="0051611C">
        <w:rPr>
          <w:rFonts w:eastAsia="Times New Roman" w:cs="Times New Roman"/>
          <w:lang w:val="ru-RU"/>
        </w:rPr>
        <w:t>Варіант</w:t>
      </w:r>
      <w:proofErr w:type="spellEnd"/>
      <w:r w:rsidRPr="0051611C">
        <w:rPr>
          <w:rFonts w:eastAsia="Times New Roman" w:cs="Times New Roman"/>
          <w:lang w:val="ru-RU"/>
        </w:rPr>
        <w:t xml:space="preserve"> 10: «Блок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клієнтів</w:t>
      </w:r>
      <w:proofErr w:type="spellEnd"/>
      <w:r w:rsidRPr="0051611C">
        <w:rPr>
          <w:rFonts w:eastAsia="Times New Roman" w:cs="Times New Roman"/>
          <w:lang w:val="ru-RU"/>
        </w:rPr>
        <w:t>».</w:t>
      </w:r>
    </w:p>
    <w:p w14:paraId="499DE2F4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2. Мета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роботи</w:t>
      </w:r>
      <w:proofErr w:type="spellEnd"/>
    </w:p>
    <w:p w14:paraId="49187E1C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Опанувати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сучасні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методи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побудови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гнучких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адаптивних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інтерфейсів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Навчитися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комбінувати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інструменти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створення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складних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макетів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освоїти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перехід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медіазапитів</w:t>
      </w:r>
      <w:proofErr w:type="spellEnd"/>
      <w:r w:rsidRPr="0051611C">
        <w:rPr>
          <w:rFonts w:eastAsia="Times New Roman" w:cs="Times New Roman"/>
          <w:lang w:val="ru-RU"/>
        </w:rPr>
        <w:t xml:space="preserve"> до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створення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справді</w:t>
      </w:r>
      <w:proofErr w:type="spellEnd"/>
      <w:r w:rsidRPr="0051611C">
        <w:rPr>
          <w:rFonts w:eastAsia="Times New Roman" w:cs="Times New Roman"/>
          <w:lang w:val="ru-RU"/>
        </w:rPr>
        <w:t xml:space="preserve"> компонентно-</w:t>
      </w:r>
      <w:proofErr w:type="spellStart"/>
      <w:r w:rsidRPr="0051611C">
        <w:rPr>
          <w:rFonts w:eastAsia="Times New Roman" w:cs="Times New Roman"/>
          <w:lang w:val="ru-RU"/>
        </w:rPr>
        <w:t>орієнтованого</w:t>
      </w:r>
      <w:proofErr w:type="spellEnd"/>
      <w:r w:rsidRPr="0051611C">
        <w:rPr>
          <w:rFonts w:eastAsia="Times New Roman" w:cs="Times New Roman"/>
          <w:lang w:val="ru-RU"/>
        </w:rPr>
        <w:t xml:space="preserve"> дизайну, а також </w:t>
      </w:r>
      <w:proofErr w:type="spellStart"/>
      <w:r w:rsidRPr="0051611C">
        <w:rPr>
          <w:rFonts w:eastAsia="Times New Roman" w:cs="Times New Roman"/>
          <w:lang w:val="ru-RU"/>
        </w:rPr>
        <w:t>навчитися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керувати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розмірами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відступами</w:t>
      </w:r>
      <w:proofErr w:type="spellEnd"/>
      <w:r w:rsidRPr="0051611C">
        <w:rPr>
          <w:rFonts w:eastAsia="Times New Roman" w:cs="Times New Roman"/>
          <w:lang w:val="ru-RU"/>
        </w:rPr>
        <w:t xml:space="preserve"> за </w:t>
      </w:r>
      <w:proofErr w:type="spellStart"/>
      <w:r w:rsidRPr="0051611C">
        <w:rPr>
          <w:rFonts w:eastAsia="Times New Roman" w:cs="Times New Roman"/>
          <w:lang w:val="ru-RU"/>
        </w:rPr>
        <w:t>допомогою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динамічних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математичних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функцій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), </w:t>
      </w:r>
      <w:proofErr w:type="gramStart"/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та </w:t>
      </w:r>
      <w:proofErr w:type="gramStart"/>
      <w:r>
        <w:rPr>
          <w:rFonts w:eastAsia="Times New Roman" w:cs="Times New Roman"/>
        </w:rPr>
        <w:t>max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).</w:t>
      </w:r>
    </w:p>
    <w:p w14:paraId="4BAADF59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3.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Завдання</w:t>
      </w:r>
      <w:proofErr w:type="spellEnd"/>
    </w:p>
    <w:p w14:paraId="754737BD" w14:textId="77777777" w:rsidR="00860B4E" w:rsidRPr="0051611C" w:rsidRDefault="00000000">
      <w:pPr>
        <w:spacing w:after="120"/>
        <w:ind w:firstLine="709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Для теми «Блок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клієнтів</w:t>
      </w:r>
      <w:proofErr w:type="spellEnd"/>
      <w:r w:rsidRPr="0051611C">
        <w:rPr>
          <w:rFonts w:eastAsia="Times New Roman" w:cs="Times New Roman"/>
          <w:lang w:val="ru-RU"/>
        </w:rPr>
        <w:t xml:space="preserve">» </w:t>
      </w:r>
      <w:proofErr w:type="spellStart"/>
      <w:r w:rsidRPr="0051611C">
        <w:rPr>
          <w:rFonts w:eastAsia="Times New Roman" w:cs="Times New Roman"/>
          <w:lang w:val="ru-RU"/>
        </w:rPr>
        <w:t>необхідно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створити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адаптивний</w:t>
      </w:r>
      <w:proofErr w:type="spellEnd"/>
      <w:r w:rsidRPr="0051611C">
        <w:rPr>
          <w:rFonts w:eastAsia="Times New Roman" w:cs="Times New Roman"/>
          <w:lang w:val="ru-RU"/>
        </w:rPr>
        <w:t xml:space="preserve"> блок </w:t>
      </w:r>
      <w:proofErr w:type="spellStart"/>
      <w:r w:rsidRPr="0051611C">
        <w:rPr>
          <w:rFonts w:eastAsia="Times New Roman" w:cs="Times New Roman"/>
          <w:lang w:val="ru-RU"/>
        </w:rPr>
        <w:t>із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картками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який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коректно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змінює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вигляд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залежно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доступного простору контейнера.</w:t>
      </w:r>
    </w:p>
    <w:p w14:paraId="483248C4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1.  </w:t>
      </w:r>
      <w:proofErr w:type="spellStart"/>
      <w:r w:rsidRPr="0051611C">
        <w:rPr>
          <w:rFonts w:eastAsia="Times New Roman" w:cs="Times New Roman"/>
          <w:lang w:val="ru-RU"/>
        </w:rPr>
        <w:t>Розмістити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відгуки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у </w:t>
      </w:r>
      <w:proofErr w:type="spellStart"/>
      <w:r w:rsidRPr="0051611C">
        <w:rPr>
          <w:rFonts w:eastAsia="Times New Roman" w:cs="Times New Roman"/>
          <w:lang w:val="ru-RU"/>
        </w:rPr>
        <w:t>вигляді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стрічки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Кожен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відгук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basis</w:t>
      </w:r>
      <w:r w:rsidRPr="0051611C">
        <w:rPr>
          <w:rFonts w:eastAsia="Times New Roman" w:cs="Times New Roman"/>
          <w:lang w:val="ru-RU"/>
        </w:rPr>
        <w:t xml:space="preserve">: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250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, 30%,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).</w:t>
      </w:r>
    </w:p>
    <w:p w14:paraId="4C1E71D3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2.  </w:t>
      </w:r>
      <w:proofErr w:type="spellStart"/>
      <w:r w:rsidRPr="0051611C">
        <w:rPr>
          <w:rFonts w:eastAsia="Times New Roman" w:cs="Times New Roman"/>
          <w:lang w:val="ru-RU"/>
        </w:rPr>
        <w:t>Використати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властивість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створення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проміжків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аватаром та текстом </w:t>
      </w:r>
      <w:proofErr w:type="spellStart"/>
      <w:r w:rsidRPr="0051611C">
        <w:rPr>
          <w:rFonts w:eastAsia="Times New Roman" w:cs="Times New Roman"/>
          <w:lang w:val="ru-RU"/>
        </w:rPr>
        <w:t>відгуку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470197B3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3.  </w:t>
      </w:r>
      <w:proofErr w:type="spellStart"/>
      <w:r w:rsidRPr="0051611C">
        <w:rPr>
          <w:rFonts w:eastAsia="Times New Roman" w:cs="Times New Roman"/>
          <w:lang w:val="ru-RU"/>
        </w:rPr>
        <w:t>Використати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щоб</w:t>
      </w:r>
      <w:proofErr w:type="spellEnd"/>
      <w:r w:rsidRPr="0051611C">
        <w:rPr>
          <w:rFonts w:eastAsia="Times New Roman" w:cs="Times New Roman"/>
          <w:lang w:val="ru-RU"/>
        </w:rPr>
        <w:t xml:space="preserve"> у великому </w:t>
      </w:r>
      <w:proofErr w:type="spellStart"/>
      <w:r w:rsidRPr="0051611C">
        <w:rPr>
          <w:rFonts w:eastAsia="Times New Roman" w:cs="Times New Roman"/>
          <w:lang w:val="ru-RU"/>
        </w:rPr>
        <w:t>контейнері</w:t>
      </w:r>
      <w:proofErr w:type="spellEnd"/>
      <w:r w:rsidRPr="0051611C">
        <w:rPr>
          <w:rFonts w:eastAsia="Times New Roman" w:cs="Times New Roman"/>
          <w:lang w:val="ru-RU"/>
        </w:rPr>
        <w:t xml:space="preserve"> текст </w:t>
      </w:r>
      <w:proofErr w:type="spellStart"/>
      <w:r w:rsidRPr="0051611C">
        <w:rPr>
          <w:rFonts w:eastAsia="Times New Roman" w:cs="Times New Roman"/>
          <w:lang w:val="ru-RU"/>
        </w:rPr>
        <w:t>відгуку</w:t>
      </w:r>
      <w:proofErr w:type="spellEnd"/>
      <w:r w:rsidRPr="0051611C">
        <w:rPr>
          <w:rFonts w:eastAsia="Times New Roman" w:cs="Times New Roman"/>
          <w:lang w:val="ru-RU"/>
        </w:rPr>
        <w:t xml:space="preserve"> мав </w:t>
      </w:r>
      <w:proofErr w:type="spellStart"/>
      <w:r w:rsidRPr="0051611C">
        <w:rPr>
          <w:rFonts w:eastAsia="Times New Roman" w:cs="Times New Roman"/>
          <w:lang w:val="ru-RU"/>
        </w:rPr>
        <w:t>більший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міжрядковий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інтервал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line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height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кращого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читання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23258505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4.  </w:t>
      </w:r>
      <w:proofErr w:type="spellStart"/>
      <w:r w:rsidRPr="0051611C">
        <w:rPr>
          <w:rFonts w:eastAsia="Times New Roman" w:cs="Times New Roman"/>
          <w:lang w:val="ru-RU"/>
        </w:rPr>
        <w:t>Підготувати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HTML</w:t>
      </w:r>
      <w:r w:rsidRPr="0051611C">
        <w:rPr>
          <w:rFonts w:eastAsia="Times New Roman" w:cs="Times New Roman"/>
          <w:lang w:val="ru-RU"/>
        </w:rPr>
        <w:t xml:space="preserve">-структуру </w:t>
      </w:r>
      <w:proofErr w:type="spellStart"/>
      <w:r w:rsidRPr="0051611C">
        <w:rPr>
          <w:rFonts w:eastAsia="Times New Roman" w:cs="Times New Roman"/>
          <w:lang w:val="ru-RU"/>
        </w:rPr>
        <w:t>сторінки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CSS</w:t>
      </w:r>
      <w:r w:rsidRPr="0051611C">
        <w:rPr>
          <w:rFonts w:eastAsia="Times New Roman" w:cs="Times New Roman"/>
          <w:lang w:val="ru-RU"/>
        </w:rPr>
        <w:t>-</w:t>
      </w:r>
      <w:proofErr w:type="spellStart"/>
      <w:r w:rsidRPr="0051611C">
        <w:rPr>
          <w:rFonts w:eastAsia="Times New Roman" w:cs="Times New Roman"/>
          <w:lang w:val="ru-RU"/>
        </w:rPr>
        <w:t>стилі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демонстрації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роботи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і </w:t>
      </w:r>
      <w:proofErr w:type="spellStart"/>
      <w:r w:rsidRPr="0051611C">
        <w:rPr>
          <w:rFonts w:eastAsia="Times New Roman" w:cs="Times New Roman"/>
          <w:lang w:val="ru-RU"/>
        </w:rPr>
        <w:t>функції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).</w:t>
      </w:r>
    </w:p>
    <w:p w14:paraId="716CE63B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4.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Теоретичні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відомості</w:t>
      </w:r>
      <w:proofErr w:type="spellEnd"/>
    </w:p>
    <w:p w14:paraId="79C96855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—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CSS</w:t>
      </w:r>
      <w:r w:rsidRPr="0051611C">
        <w:rPr>
          <w:rFonts w:eastAsia="Times New Roman" w:cs="Times New Roman"/>
          <w:lang w:val="ru-RU"/>
        </w:rPr>
        <w:t xml:space="preserve">-модуль для </w:t>
      </w:r>
      <w:proofErr w:type="spellStart"/>
      <w:r w:rsidRPr="0051611C">
        <w:rPr>
          <w:rFonts w:eastAsia="Times New Roman" w:cs="Times New Roman"/>
          <w:lang w:val="ru-RU"/>
        </w:rPr>
        <w:t>побудови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одновимірних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макетів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Він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зручний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тоді</w:t>
      </w:r>
      <w:proofErr w:type="spellEnd"/>
      <w:r w:rsidRPr="0051611C">
        <w:rPr>
          <w:rFonts w:eastAsia="Times New Roman" w:cs="Times New Roman"/>
          <w:lang w:val="ru-RU"/>
        </w:rPr>
        <w:t xml:space="preserve">, коли </w:t>
      </w:r>
      <w:proofErr w:type="spellStart"/>
      <w:r w:rsidRPr="0051611C">
        <w:rPr>
          <w:rFonts w:eastAsia="Times New Roman" w:cs="Times New Roman"/>
          <w:lang w:val="ru-RU"/>
        </w:rPr>
        <w:t>елементи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потрібно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розташувати</w:t>
      </w:r>
      <w:proofErr w:type="spellEnd"/>
      <w:r w:rsidRPr="0051611C">
        <w:rPr>
          <w:rFonts w:eastAsia="Times New Roman" w:cs="Times New Roman"/>
          <w:lang w:val="ru-RU"/>
        </w:rPr>
        <w:t xml:space="preserve"> в одному </w:t>
      </w:r>
      <w:proofErr w:type="spellStart"/>
      <w:r w:rsidRPr="0051611C">
        <w:rPr>
          <w:rFonts w:eastAsia="Times New Roman" w:cs="Times New Roman"/>
          <w:lang w:val="ru-RU"/>
        </w:rPr>
        <w:t>напрямку</w:t>
      </w:r>
      <w:proofErr w:type="spellEnd"/>
      <w:r w:rsidRPr="0051611C">
        <w:rPr>
          <w:rFonts w:eastAsia="Times New Roman" w:cs="Times New Roman"/>
          <w:lang w:val="ru-RU"/>
        </w:rPr>
        <w:t xml:space="preserve">: рядком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 w:rsidRPr="0051611C">
        <w:rPr>
          <w:rFonts w:eastAsia="Times New Roman" w:cs="Times New Roman"/>
          <w:lang w:val="ru-RU"/>
        </w:rPr>
        <w:lastRenderedPageBreak/>
        <w:t xml:space="preserve">колонкою. За </w:t>
      </w:r>
      <w:proofErr w:type="spellStart"/>
      <w:r w:rsidRPr="0051611C">
        <w:rPr>
          <w:rFonts w:eastAsia="Times New Roman" w:cs="Times New Roman"/>
          <w:lang w:val="ru-RU"/>
        </w:rPr>
        <w:t>допомогою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властивостей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display</w:t>
      </w:r>
      <w:r w:rsidRPr="0051611C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wrap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justify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content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align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items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basis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можна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створити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карток</w:t>
      </w:r>
      <w:proofErr w:type="spellEnd"/>
      <w:r w:rsidRPr="0051611C">
        <w:rPr>
          <w:rFonts w:eastAsia="Times New Roman" w:cs="Times New Roman"/>
          <w:lang w:val="ru-RU"/>
        </w:rPr>
        <w:t xml:space="preserve">, яка автоматично переноситься на </w:t>
      </w:r>
      <w:proofErr w:type="spellStart"/>
      <w:r w:rsidRPr="0051611C">
        <w:rPr>
          <w:rFonts w:eastAsia="Times New Roman" w:cs="Times New Roman"/>
          <w:lang w:val="ru-RU"/>
        </w:rPr>
        <w:t>нові</w:t>
      </w:r>
      <w:proofErr w:type="spellEnd"/>
      <w:r w:rsidRPr="0051611C">
        <w:rPr>
          <w:rFonts w:eastAsia="Times New Roman" w:cs="Times New Roman"/>
          <w:lang w:val="ru-RU"/>
        </w:rPr>
        <w:t xml:space="preserve"> рядки при </w:t>
      </w:r>
      <w:proofErr w:type="spellStart"/>
      <w:r w:rsidRPr="0051611C">
        <w:rPr>
          <w:rFonts w:eastAsia="Times New Roman" w:cs="Times New Roman"/>
          <w:lang w:val="ru-RU"/>
        </w:rPr>
        <w:t>нестачі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місця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3EB46B4E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>CSS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 —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модуль для </w:t>
      </w:r>
      <w:proofErr w:type="spellStart"/>
      <w:r w:rsidRPr="0051611C">
        <w:rPr>
          <w:rFonts w:eastAsia="Times New Roman" w:cs="Times New Roman"/>
          <w:lang w:val="ru-RU"/>
        </w:rPr>
        <w:t>двовимірного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керування</w:t>
      </w:r>
      <w:proofErr w:type="spellEnd"/>
      <w:r w:rsidRPr="0051611C">
        <w:rPr>
          <w:rFonts w:eastAsia="Times New Roman" w:cs="Times New Roman"/>
          <w:lang w:val="ru-RU"/>
        </w:rPr>
        <w:t xml:space="preserve"> макетом. На </w:t>
      </w:r>
      <w:proofErr w:type="spellStart"/>
      <w:r w:rsidRPr="0051611C">
        <w:rPr>
          <w:rFonts w:eastAsia="Times New Roman" w:cs="Times New Roman"/>
          <w:lang w:val="ru-RU"/>
        </w:rPr>
        <w:t>відміну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працює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одночасно</w:t>
      </w:r>
      <w:proofErr w:type="spellEnd"/>
      <w:r w:rsidRPr="0051611C">
        <w:rPr>
          <w:rFonts w:eastAsia="Times New Roman" w:cs="Times New Roman"/>
          <w:lang w:val="ru-RU"/>
        </w:rPr>
        <w:t xml:space="preserve"> з рядками й колонками, тому </w:t>
      </w:r>
      <w:proofErr w:type="spellStart"/>
      <w:r w:rsidRPr="0051611C">
        <w:rPr>
          <w:rFonts w:eastAsia="Times New Roman" w:cs="Times New Roman"/>
          <w:lang w:val="ru-RU"/>
        </w:rPr>
        <w:t>краще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підходить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загальної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структури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сторінки</w:t>
      </w:r>
      <w:proofErr w:type="spellEnd"/>
      <w:r w:rsidRPr="0051611C">
        <w:rPr>
          <w:rFonts w:eastAsia="Times New Roman" w:cs="Times New Roman"/>
          <w:lang w:val="ru-RU"/>
        </w:rPr>
        <w:t xml:space="preserve">: шапки, </w:t>
      </w:r>
      <w:proofErr w:type="spellStart"/>
      <w:r w:rsidRPr="0051611C">
        <w:rPr>
          <w:rFonts w:eastAsia="Times New Roman" w:cs="Times New Roman"/>
          <w:lang w:val="ru-RU"/>
        </w:rPr>
        <w:t>сайдбару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основної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області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підвалу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gramStart"/>
      <w:r w:rsidRPr="0051611C">
        <w:rPr>
          <w:rFonts w:eastAsia="Times New Roman" w:cs="Times New Roman"/>
          <w:lang w:val="ru-RU"/>
        </w:rPr>
        <w:t>У межах</w:t>
      </w:r>
      <w:proofErr w:type="gram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цієї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лабораторної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роботи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основний</w:t>
      </w:r>
      <w:proofErr w:type="spellEnd"/>
      <w:r w:rsidRPr="0051611C">
        <w:rPr>
          <w:rFonts w:eastAsia="Times New Roman" w:cs="Times New Roman"/>
          <w:lang w:val="ru-RU"/>
        </w:rPr>
        <w:t xml:space="preserve"> акцент </w:t>
      </w:r>
      <w:proofErr w:type="spellStart"/>
      <w:r w:rsidRPr="0051611C">
        <w:rPr>
          <w:rFonts w:eastAsia="Times New Roman" w:cs="Times New Roman"/>
          <w:lang w:val="ru-RU"/>
        </w:rPr>
        <w:t>зроблено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оскільки</w:t>
      </w:r>
      <w:proofErr w:type="spellEnd"/>
      <w:r w:rsidRPr="0051611C">
        <w:rPr>
          <w:rFonts w:eastAsia="Times New Roman" w:cs="Times New Roman"/>
          <w:lang w:val="ru-RU"/>
        </w:rPr>
        <w:t xml:space="preserve"> блок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вигляд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горизонтальної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стрічки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2A8574DE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Функція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preferred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max</w:t>
      </w:r>
      <w:r w:rsidRPr="0051611C">
        <w:rPr>
          <w:rFonts w:eastAsia="Times New Roman" w:cs="Times New Roman"/>
          <w:lang w:val="ru-RU"/>
        </w:rPr>
        <w:t xml:space="preserve">) </w:t>
      </w:r>
      <w:proofErr w:type="spellStart"/>
      <w:r w:rsidRPr="0051611C">
        <w:rPr>
          <w:rFonts w:eastAsia="Times New Roman" w:cs="Times New Roman"/>
          <w:lang w:val="ru-RU"/>
        </w:rPr>
        <w:t>дозволяє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задати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</w:t>
      </w:r>
      <w:proofErr w:type="spellEnd"/>
      <w:r w:rsidRPr="0051611C">
        <w:rPr>
          <w:rFonts w:eastAsia="Times New Roman" w:cs="Times New Roman"/>
          <w:lang w:val="ru-RU"/>
        </w:rPr>
        <w:t xml:space="preserve">, яке не буде </w:t>
      </w:r>
      <w:proofErr w:type="spellStart"/>
      <w:r w:rsidRPr="0051611C">
        <w:rPr>
          <w:rFonts w:eastAsia="Times New Roman" w:cs="Times New Roman"/>
          <w:lang w:val="ru-RU"/>
        </w:rPr>
        <w:t>меншим</w:t>
      </w:r>
      <w:proofErr w:type="spellEnd"/>
      <w:r w:rsidRPr="0051611C">
        <w:rPr>
          <w:rFonts w:eastAsia="Times New Roman" w:cs="Times New Roman"/>
          <w:lang w:val="ru-RU"/>
        </w:rPr>
        <w:t xml:space="preserve"> за </w:t>
      </w:r>
      <w:proofErr w:type="spellStart"/>
      <w:r w:rsidRPr="0051611C">
        <w:rPr>
          <w:rFonts w:eastAsia="Times New Roman" w:cs="Times New Roman"/>
          <w:lang w:val="ru-RU"/>
        </w:rPr>
        <w:t>мінімальну</w:t>
      </w:r>
      <w:proofErr w:type="spellEnd"/>
      <w:r w:rsidRPr="0051611C">
        <w:rPr>
          <w:rFonts w:eastAsia="Times New Roman" w:cs="Times New Roman"/>
          <w:lang w:val="ru-RU"/>
        </w:rPr>
        <w:t xml:space="preserve"> межу й не </w:t>
      </w:r>
      <w:proofErr w:type="spellStart"/>
      <w:r w:rsidRPr="0051611C">
        <w:rPr>
          <w:rFonts w:eastAsia="Times New Roman" w:cs="Times New Roman"/>
          <w:lang w:val="ru-RU"/>
        </w:rPr>
        <w:t>перевищить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максимальну</w:t>
      </w:r>
      <w:proofErr w:type="spellEnd"/>
      <w:r w:rsidRPr="0051611C">
        <w:rPr>
          <w:rFonts w:eastAsia="Times New Roman" w:cs="Times New Roman"/>
          <w:lang w:val="ru-RU"/>
        </w:rPr>
        <w:t xml:space="preserve">. У </w:t>
      </w:r>
      <w:proofErr w:type="spellStart"/>
      <w:r w:rsidRPr="0051611C">
        <w:rPr>
          <w:rFonts w:eastAsia="Times New Roman" w:cs="Times New Roman"/>
          <w:lang w:val="ru-RU"/>
        </w:rPr>
        <w:t>завданні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використано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basis</w:t>
      </w:r>
      <w:r w:rsidRPr="0051611C">
        <w:rPr>
          <w:rFonts w:eastAsia="Times New Roman" w:cs="Times New Roman"/>
          <w:lang w:val="ru-RU"/>
        </w:rPr>
        <w:t xml:space="preserve">: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250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, 30%,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), тому ширина базового </w:t>
      </w:r>
      <w:proofErr w:type="spellStart"/>
      <w:r w:rsidRPr="0051611C">
        <w:rPr>
          <w:rFonts w:eastAsia="Times New Roman" w:cs="Times New Roman"/>
          <w:lang w:val="ru-RU"/>
        </w:rPr>
        <w:t>розміру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прагне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становити</w:t>
      </w:r>
      <w:proofErr w:type="spellEnd"/>
      <w:r w:rsidRPr="0051611C">
        <w:rPr>
          <w:rFonts w:eastAsia="Times New Roman" w:cs="Times New Roman"/>
          <w:lang w:val="ru-RU"/>
        </w:rPr>
        <w:t xml:space="preserve"> 30% контейнера, </w:t>
      </w:r>
      <w:proofErr w:type="spellStart"/>
      <w:r w:rsidRPr="0051611C">
        <w:rPr>
          <w:rFonts w:eastAsia="Times New Roman" w:cs="Times New Roman"/>
          <w:lang w:val="ru-RU"/>
        </w:rPr>
        <w:t>але</w:t>
      </w:r>
      <w:proofErr w:type="spellEnd"/>
      <w:r w:rsidRPr="0051611C">
        <w:rPr>
          <w:rFonts w:eastAsia="Times New Roman" w:cs="Times New Roman"/>
          <w:lang w:val="ru-RU"/>
        </w:rPr>
        <w:t xml:space="preserve"> не </w:t>
      </w:r>
      <w:proofErr w:type="spellStart"/>
      <w:r w:rsidRPr="0051611C">
        <w:rPr>
          <w:rFonts w:eastAsia="Times New Roman" w:cs="Times New Roman"/>
          <w:lang w:val="ru-RU"/>
        </w:rPr>
        <w:t>опускається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нижче</w:t>
      </w:r>
      <w:proofErr w:type="spellEnd"/>
      <w:r w:rsidRPr="0051611C">
        <w:rPr>
          <w:rFonts w:eastAsia="Times New Roman" w:cs="Times New Roman"/>
          <w:lang w:val="ru-RU"/>
        </w:rPr>
        <w:t xml:space="preserve"> 250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 і не </w:t>
      </w:r>
      <w:proofErr w:type="spellStart"/>
      <w:r w:rsidRPr="0051611C">
        <w:rPr>
          <w:rFonts w:eastAsia="Times New Roman" w:cs="Times New Roman"/>
          <w:lang w:val="ru-RU"/>
        </w:rPr>
        <w:t>зростає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вище</w:t>
      </w:r>
      <w:proofErr w:type="spellEnd"/>
      <w:r w:rsidRPr="0051611C">
        <w:rPr>
          <w:rFonts w:eastAsia="Times New Roman" w:cs="Times New Roman"/>
          <w:lang w:val="ru-RU"/>
        </w:rPr>
        <w:t xml:space="preserve">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5CE120D8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—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сучасний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підхід</w:t>
      </w:r>
      <w:proofErr w:type="spellEnd"/>
      <w:r w:rsidRPr="0051611C">
        <w:rPr>
          <w:rFonts w:eastAsia="Times New Roman" w:cs="Times New Roman"/>
          <w:lang w:val="ru-RU"/>
        </w:rPr>
        <w:t xml:space="preserve"> до </w:t>
      </w:r>
      <w:proofErr w:type="spellStart"/>
      <w:r w:rsidRPr="0051611C">
        <w:rPr>
          <w:rFonts w:eastAsia="Times New Roman" w:cs="Times New Roman"/>
          <w:lang w:val="ru-RU"/>
        </w:rPr>
        <w:t>адаптивності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компонентів</w:t>
      </w:r>
      <w:proofErr w:type="spellEnd"/>
      <w:r w:rsidRPr="0051611C">
        <w:rPr>
          <w:rFonts w:eastAsia="Times New Roman" w:cs="Times New Roman"/>
          <w:lang w:val="ru-RU"/>
        </w:rPr>
        <w:t xml:space="preserve">. На </w:t>
      </w:r>
      <w:proofErr w:type="spellStart"/>
      <w:r w:rsidRPr="0051611C">
        <w:rPr>
          <w:rFonts w:eastAsia="Times New Roman" w:cs="Times New Roman"/>
          <w:lang w:val="ru-RU"/>
        </w:rPr>
        <w:t>відміну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Media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які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реагують</w:t>
      </w:r>
      <w:proofErr w:type="spellEnd"/>
      <w:r w:rsidRPr="0051611C">
        <w:rPr>
          <w:rFonts w:eastAsia="Times New Roman" w:cs="Times New Roman"/>
          <w:lang w:val="ru-RU"/>
        </w:rPr>
        <w:t xml:space="preserve"> на ширину </w:t>
      </w:r>
      <w:proofErr w:type="spellStart"/>
      <w:r w:rsidRPr="0051611C">
        <w:rPr>
          <w:rFonts w:eastAsia="Times New Roman" w:cs="Times New Roman"/>
          <w:lang w:val="ru-RU"/>
        </w:rPr>
        <w:t>всього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viewport</w:t>
      </w:r>
      <w:r w:rsidRPr="0051611C">
        <w:rPr>
          <w:rFonts w:eastAsia="Times New Roman" w:cs="Times New Roman"/>
          <w:lang w:val="ru-RU"/>
        </w:rPr>
        <w:t xml:space="preserve"> браузера,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реагують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розмір</w:t>
      </w:r>
      <w:proofErr w:type="spellEnd"/>
      <w:r w:rsidRPr="0051611C">
        <w:rPr>
          <w:rFonts w:eastAsia="Times New Roman" w:cs="Times New Roman"/>
          <w:lang w:val="ru-RU"/>
        </w:rPr>
        <w:t xml:space="preserve"> конкретного контейнера. </w:t>
      </w:r>
      <w:proofErr w:type="spellStart"/>
      <w:r w:rsidRPr="0051611C">
        <w:rPr>
          <w:rFonts w:eastAsia="Times New Roman" w:cs="Times New Roman"/>
          <w:lang w:val="ru-RU"/>
        </w:rPr>
        <w:t>Завдяки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цьому</w:t>
      </w:r>
      <w:proofErr w:type="spellEnd"/>
      <w:r w:rsidRPr="0051611C">
        <w:rPr>
          <w:rFonts w:eastAsia="Times New Roman" w:cs="Times New Roman"/>
          <w:lang w:val="ru-RU"/>
        </w:rPr>
        <w:t xml:space="preserve"> один і той </w:t>
      </w:r>
      <w:proofErr w:type="spellStart"/>
      <w:r w:rsidRPr="0051611C">
        <w:rPr>
          <w:rFonts w:eastAsia="Times New Roman" w:cs="Times New Roman"/>
          <w:lang w:val="ru-RU"/>
        </w:rPr>
        <w:t>самий</w:t>
      </w:r>
      <w:proofErr w:type="spellEnd"/>
      <w:r w:rsidRPr="0051611C">
        <w:rPr>
          <w:rFonts w:eastAsia="Times New Roman" w:cs="Times New Roman"/>
          <w:lang w:val="ru-RU"/>
        </w:rPr>
        <w:t xml:space="preserve"> компонент </w:t>
      </w:r>
      <w:proofErr w:type="spellStart"/>
      <w:r w:rsidRPr="0051611C">
        <w:rPr>
          <w:rFonts w:eastAsia="Times New Roman" w:cs="Times New Roman"/>
          <w:lang w:val="ru-RU"/>
        </w:rPr>
        <w:t>може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по-різному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виглядати</w:t>
      </w:r>
      <w:proofErr w:type="spellEnd"/>
      <w:r w:rsidRPr="0051611C">
        <w:rPr>
          <w:rFonts w:eastAsia="Times New Roman" w:cs="Times New Roman"/>
          <w:lang w:val="ru-RU"/>
        </w:rPr>
        <w:t xml:space="preserve"> в </w:t>
      </w:r>
      <w:proofErr w:type="spellStart"/>
      <w:r w:rsidRPr="0051611C">
        <w:rPr>
          <w:rFonts w:eastAsia="Times New Roman" w:cs="Times New Roman"/>
          <w:lang w:val="ru-RU"/>
        </w:rPr>
        <w:t>різних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частинах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сторінки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залежно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доступного для </w:t>
      </w:r>
      <w:proofErr w:type="spellStart"/>
      <w:r w:rsidRPr="0051611C">
        <w:rPr>
          <w:rFonts w:eastAsia="Times New Roman" w:cs="Times New Roman"/>
          <w:lang w:val="ru-RU"/>
        </w:rPr>
        <w:t>нього</w:t>
      </w:r>
      <w:proofErr w:type="spellEnd"/>
      <w:r w:rsidRPr="0051611C">
        <w:rPr>
          <w:rFonts w:eastAsia="Times New Roman" w:cs="Times New Roman"/>
          <w:lang w:val="ru-RU"/>
        </w:rPr>
        <w:t xml:space="preserve"> простору.</w:t>
      </w:r>
    </w:p>
    <w:p w14:paraId="43B5E126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Властивість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задає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проміжки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дочірніми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елементами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 xml:space="preserve">-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-контейнера. Вона </w:t>
      </w:r>
      <w:proofErr w:type="spellStart"/>
      <w:r w:rsidRPr="0051611C">
        <w:rPr>
          <w:rFonts w:eastAsia="Times New Roman" w:cs="Times New Roman"/>
          <w:lang w:val="ru-RU"/>
        </w:rPr>
        <w:t>спрощує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керування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відступами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оскільки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проміжок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створюється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тільки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елементами</w:t>
      </w:r>
      <w:proofErr w:type="spellEnd"/>
      <w:r w:rsidRPr="0051611C">
        <w:rPr>
          <w:rFonts w:eastAsia="Times New Roman" w:cs="Times New Roman"/>
          <w:lang w:val="ru-RU"/>
        </w:rPr>
        <w:t xml:space="preserve">, без </w:t>
      </w:r>
      <w:proofErr w:type="spellStart"/>
      <w:r w:rsidRPr="0051611C">
        <w:rPr>
          <w:rFonts w:eastAsia="Times New Roman" w:cs="Times New Roman"/>
          <w:lang w:val="ru-RU"/>
        </w:rPr>
        <w:t>зайвих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зовнішніх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відступів</w:t>
      </w:r>
      <w:proofErr w:type="spellEnd"/>
      <w:r w:rsidRPr="0051611C">
        <w:rPr>
          <w:rFonts w:eastAsia="Times New Roman" w:cs="Times New Roman"/>
          <w:lang w:val="ru-RU"/>
        </w:rPr>
        <w:t xml:space="preserve"> по краях контейнера.</w:t>
      </w:r>
    </w:p>
    <w:p w14:paraId="338B511D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5.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Хід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виконання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роботи</w:t>
      </w:r>
      <w:proofErr w:type="spellEnd"/>
    </w:p>
    <w:p w14:paraId="02B38501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1.  Створено </w:t>
      </w:r>
      <w:r>
        <w:rPr>
          <w:rFonts w:eastAsia="Times New Roman" w:cs="Times New Roman"/>
        </w:rPr>
        <w:t>HTML</w:t>
      </w:r>
      <w:r w:rsidRPr="0051611C">
        <w:rPr>
          <w:rFonts w:eastAsia="Times New Roman" w:cs="Times New Roman"/>
          <w:lang w:val="ru-RU"/>
        </w:rPr>
        <w:t xml:space="preserve">-файл </w:t>
      </w:r>
      <w:r>
        <w:rPr>
          <w:rFonts w:eastAsia="Times New Roman" w:cs="Times New Roman"/>
        </w:rPr>
        <w:t>index</w:t>
      </w:r>
      <w:r w:rsidRPr="0051611C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html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із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секцією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клієнтів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3C022512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2.  У </w:t>
      </w:r>
      <w:proofErr w:type="spellStart"/>
      <w:r w:rsidRPr="0051611C">
        <w:rPr>
          <w:rFonts w:eastAsia="Times New Roman" w:cs="Times New Roman"/>
          <w:lang w:val="ru-RU"/>
        </w:rPr>
        <w:t>секції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розміщено</w:t>
      </w:r>
      <w:proofErr w:type="spellEnd"/>
      <w:r w:rsidRPr="0051611C">
        <w:rPr>
          <w:rFonts w:eastAsia="Times New Roman" w:cs="Times New Roman"/>
          <w:lang w:val="ru-RU"/>
        </w:rPr>
        <w:t xml:space="preserve"> заголовок, </w:t>
      </w:r>
      <w:proofErr w:type="spellStart"/>
      <w:r w:rsidRPr="0051611C">
        <w:rPr>
          <w:rFonts w:eastAsia="Times New Roman" w:cs="Times New Roman"/>
          <w:lang w:val="ru-RU"/>
        </w:rPr>
        <w:t>опис</w:t>
      </w:r>
      <w:proofErr w:type="spellEnd"/>
      <w:r w:rsidRPr="0051611C">
        <w:rPr>
          <w:rFonts w:eastAsia="Times New Roman" w:cs="Times New Roman"/>
          <w:lang w:val="ru-RU"/>
        </w:rPr>
        <w:t xml:space="preserve"> і контейнер </w:t>
      </w:r>
      <w:proofErr w:type="spellStart"/>
      <w:r w:rsidRPr="0051611C">
        <w:rPr>
          <w:rFonts w:eastAsia="Times New Roman" w:cs="Times New Roman"/>
          <w:lang w:val="ru-RU"/>
        </w:rPr>
        <w:t>зі</w:t>
      </w:r>
      <w:proofErr w:type="spellEnd"/>
      <w:r w:rsidRPr="0051611C">
        <w:rPr>
          <w:rFonts w:eastAsia="Times New Roman" w:cs="Times New Roman"/>
          <w:lang w:val="ru-RU"/>
        </w:rPr>
        <w:t xml:space="preserve"> списком </w:t>
      </w:r>
      <w:proofErr w:type="spellStart"/>
      <w:r w:rsidRPr="0051611C">
        <w:rPr>
          <w:rFonts w:eastAsia="Times New Roman" w:cs="Times New Roman"/>
          <w:lang w:val="ru-RU"/>
        </w:rPr>
        <w:t>карток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3954F5BD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3.  </w:t>
      </w:r>
      <w:proofErr w:type="spellStart"/>
      <w:r w:rsidRPr="0051611C">
        <w:rPr>
          <w:rFonts w:eastAsia="Times New Roman" w:cs="Times New Roman"/>
          <w:lang w:val="ru-RU"/>
        </w:rPr>
        <w:t>Кожна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картка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містить</w:t>
      </w:r>
      <w:proofErr w:type="spellEnd"/>
      <w:r w:rsidRPr="0051611C">
        <w:rPr>
          <w:rFonts w:eastAsia="Times New Roman" w:cs="Times New Roman"/>
          <w:lang w:val="ru-RU"/>
        </w:rPr>
        <w:t xml:space="preserve"> аватар у </w:t>
      </w:r>
      <w:proofErr w:type="spellStart"/>
      <w:r w:rsidRPr="0051611C">
        <w:rPr>
          <w:rFonts w:eastAsia="Times New Roman" w:cs="Times New Roman"/>
          <w:lang w:val="ru-RU"/>
        </w:rPr>
        <w:t>вигляді</w:t>
      </w:r>
      <w:proofErr w:type="spellEnd"/>
      <w:r w:rsidRPr="0051611C">
        <w:rPr>
          <w:rFonts w:eastAsia="Times New Roman" w:cs="Times New Roman"/>
          <w:lang w:val="ru-RU"/>
        </w:rPr>
        <w:t xml:space="preserve"> блоку з </w:t>
      </w:r>
      <w:proofErr w:type="spellStart"/>
      <w:r w:rsidRPr="0051611C">
        <w:rPr>
          <w:rFonts w:eastAsia="Times New Roman" w:cs="Times New Roman"/>
          <w:lang w:val="ru-RU"/>
        </w:rPr>
        <w:t>ініціалами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ім’я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клієнта</w:t>
      </w:r>
      <w:proofErr w:type="spellEnd"/>
      <w:r w:rsidRPr="0051611C">
        <w:rPr>
          <w:rFonts w:eastAsia="Times New Roman" w:cs="Times New Roman"/>
          <w:lang w:val="ru-RU"/>
        </w:rPr>
        <w:t xml:space="preserve">, роль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короткий </w:t>
      </w:r>
      <w:proofErr w:type="spellStart"/>
      <w:r w:rsidRPr="0051611C">
        <w:rPr>
          <w:rFonts w:eastAsia="Times New Roman" w:cs="Times New Roman"/>
          <w:lang w:val="ru-RU"/>
        </w:rPr>
        <w:t>підпис</w:t>
      </w:r>
      <w:proofErr w:type="spellEnd"/>
      <w:r w:rsidRPr="0051611C">
        <w:rPr>
          <w:rFonts w:eastAsia="Times New Roman" w:cs="Times New Roman"/>
          <w:lang w:val="ru-RU"/>
        </w:rPr>
        <w:t xml:space="preserve"> і текст </w:t>
      </w:r>
      <w:proofErr w:type="spellStart"/>
      <w:r w:rsidRPr="0051611C">
        <w:rPr>
          <w:rFonts w:eastAsia="Times New Roman" w:cs="Times New Roman"/>
          <w:lang w:val="ru-RU"/>
        </w:rPr>
        <w:t>відгуку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0B64281C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lastRenderedPageBreak/>
        <w:t xml:space="preserve">4.  Для </w:t>
      </w:r>
      <w:proofErr w:type="gramStart"/>
      <w:r w:rsidRPr="0051611C">
        <w:rPr>
          <w:rFonts w:eastAsia="Times New Roman" w:cs="Times New Roman"/>
          <w:lang w:val="ru-RU"/>
        </w:rPr>
        <w:t>контейнера .</w:t>
      </w:r>
      <w:r>
        <w:rPr>
          <w:rFonts w:eastAsia="Times New Roman" w:cs="Times New Roman"/>
        </w:rPr>
        <w:t>reviews</w:t>
      </w:r>
      <w:proofErr w:type="gramEnd"/>
      <w:r w:rsidRPr="0051611C">
        <w:rPr>
          <w:rFonts w:eastAsia="Times New Roman" w:cs="Times New Roman"/>
          <w:lang w:val="ru-RU"/>
        </w:rPr>
        <w:t>__</w:t>
      </w:r>
      <w:r>
        <w:rPr>
          <w:rFonts w:eastAsia="Times New Roman" w:cs="Times New Roman"/>
        </w:rPr>
        <w:t>list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встановлено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display</w:t>
      </w:r>
      <w:r w:rsidRPr="0051611C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wrap</w:t>
      </w:r>
      <w:r w:rsidRPr="0051611C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wrap</w:t>
      </w:r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щоб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утворювали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стрічку</w:t>
      </w:r>
      <w:proofErr w:type="spellEnd"/>
      <w:r w:rsidRPr="0051611C">
        <w:rPr>
          <w:rFonts w:eastAsia="Times New Roman" w:cs="Times New Roman"/>
          <w:lang w:val="ru-RU"/>
        </w:rPr>
        <w:t xml:space="preserve"> й </w:t>
      </w:r>
      <w:proofErr w:type="spellStart"/>
      <w:r w:rsidRPr="0051611C">
        <w:rPr>
          <w:rFonts w:eastAsia="Times New Roman" w:cs="Times New Roman"/>
          <w:lang w:val="ru-RU"/>
        </w:rPr>
        <w:t>переносилися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наступний</w:t>
      </w:r>
      <w:proofErr w:type="spellEnd"/>
      <w:r w:rsidRPr="0051611C">
        <w:rPr>
          <w:rFonts w:eastAsia="Times New Roman" w:cs="Times New Roman"/>
          <w:lang w:val="ru-RU"/>
        </w:rPr>
        <w:t xml:space="preserve"> рядок.</w:t>
      </w:r>
    </w:p>
    <w:p w14:paraId="1C63627C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5.  Для </w:t>
      </w:r>
      <w:proofErr w:type="spellStart"/>
      <w:proofErr w:type="gram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.</w:t>
      </w:r>
      <w:r>
        <w:rPr>
          <w:rFonts w:eastAsia="Times New Roman" w:cs="Times New Roman"/>
        </w:rPr>
        <w:t>testimonial</w:t>
      </w:r>
      <w:proofErr w:type="gramEnd"/>
      <w:r w:rsidRPr="0051611C">
        <w:rPr>
          <w:rFonts w:eastAsia="Times New Roman" w:cs="Times New Roman"/>
          <w:lang w:val="ru-RU"/>
        </w:rPr>
        <w:t xml:space="preserve"> задано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 xml:space="preserve">: 1 1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250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, 30%,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), </w:t>
      </w:r>
      <w:proofErr w:type="spellStart"/>
      <w:r w:rsidRPr="0051611C">
        <w:rPr>
          <w:rFonts w:eastAsia="Times New Roman" w:cs="Times New Roman"/>
          <w:lang w:val="ru-RU"/>
        </w:rPr>
        <w:t>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відповідає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вимозі</w:t>
      </w:r>
      <w:proofErr w:type="spellEnd"/>
      <w:r w:rsidRPr="0051611C">
        <w:rPr>
          <w:rFonts w:eastAsia="Times New Roman" w:cs="Times New Roman"/>
          <w:lang w:val="ru-RU"/>
        </w:rPr>
        <w:t xml:space="preserve"> до базового </w:t>
      </w:r>
      <w:proofErr w:type="spellStart"/>
      <w:r w:rsidRPr="0051611C">
        <w:rPr>
          <w:rFonts w:eastAsia="Times New Roman" w:cs="Times New Roman"/>
          <w:lang w:val="ru-RU"/>
        </w:rPr>
        <w:t>розміру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2BC5FE3F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6.  Для </w:t>
      </w:r>
      <w:proofErr w:type="spellStart"/>
      <w:r w:rsidRPr="0051611C">
        <w:rPr>
          <w:rFonts w:eastAsia="Times New Roman" w:cs="Times New Roman"/>
          <w:lang w:val="ru-RU"/>
        </w:rPr>
        <w:t>внутрішнього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розміщення</w:t>
      </w:r>
      <w:proofErr w:type="spellEnd"/>
      <w:r w:rsidRPr="0051611C">
        <w:rPr>
          <w:rFonts w:eastAsia="Times New Roman" w:cs="Times New Roman"/>
          <w:lang w:val="ru-RU"/>
        </w:rPr>
        <w:t xml:space="preserve"> аватара й текстового блоку </w:t>
      </w:r>
      <w:proofErr w:type="spellStart"/>
      <w:r w:rsidRPr="0051611C">
        <w:rPr>
          <w:rFonts w:eastAsia="Times New Roman" w:cs="Times New Roman"/>
          <w:lang w:val="ru-RU"/>
        </w:rPr>
        <w:t>використано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display</w:t>
      </w:r>
      <w:r w:rsidRPr="0051611C">
        <w:rPr>
          <w:rFonts w:eastAsia="Times New Roman" w:cs="Times New Roman"/>
          <w:lang w:val="ru-RU"/>
        </w:rPr>
        <w:t xml:space="preserve">: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створює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акуратний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проміжок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цими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частинами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65B79080" w14:textId="77777777" w:rsidR="00860B4E" w:rsidRDefault="00000000">
      <w:pPr>
        <w:spacing w:after="80"/>
        <w:ind w:left="567" w:hanging="340"/>
      </w:pPr>
      <w:r>
        <w:rPr>
          <w:rFonts w:eastAsia="Times New Roman" w:cs="Times New Roman"/>
        </w:rPr>
        <w:t xml:space="preserve">7.  </w:t>
      </w: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proofErr w:type="gramStart"/>
      <w:r>
        <w:rPr>
          <w:rFonts w:eastAsia="Times New Roman" w:cs="Times New Roman"/>
        </w:rPr>
        <w:t>секції</w:t>
      </w:r>
      <w:proofErr w:type="spellEnd"/>
      <w:r>
        <w:rPr>
          <w:rFonts w:eastAsia="Times New Roman" w:cs="Times New Roman"/>
        </w:rPr>
        <w:t xml:space="preserve"> .reviews</w:t>
      </w:r>
      <w:proofErr w:type="gram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задано</w:t>
      </w:r>
      <w:proofErr w:type="spellEnd"/>
      <w:r>
        <w:rPr>
          <w:rFonts w:eastAsia="Times New Roman" w:cs="Times New Roman"/>
        </w:rPr>
        <w:t xml:space="preserve"> container-type: inline-size та container-name: reviews, після чого додано Container </w:t>
      </w:r>
      <w:proofErr w:type="gramStart"/>
      <w:r>
        <w:rPr>
          <w:rFonts w:eastAsia="Times New Roman" w:cs="Times New Roman"/>
        </w:rPr>
        <w:t>Query @</w:t>
      </w:r>
      <w:proofErr w:type="gramEnd"/>
      <w:r>
        <w:rPr>
          <w:rFonts w:eastAsia="Times New Roman" w:cs="Times New Roman"/>
        </w:rPr>
        <w:t>container reviews (min-width: 760px).</w:t>
      </w:r>
    </w:p>
    <w:p w14:paraId="4E2F61A1" w14:textId="77777777" w:rsidR="00860B4E" w:rsidRPr="0051611C" w:rsidRDefault="00000000">
      <w:pPr>
        <w:spacing w:after="80"/>
        <w:ind w:left="567" w:hanging="340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8.  У великому </w:t>
      </w:r>
      <w:proofErr w:type="spellStart"/>
      <w:r w:rsidRPr="0051611C">
        <w:rPr>
          <w:rFonts w:eastAsia="Times New Roman" w:cs="Times New Roman"/>
          <w:lang w:val="ru-RU"/>
        </w:rPr>
        <w:t>контейнері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міжрядковий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інтервал</w:t>
      </w:r>
      <w:proofErr w:type="spellEnd"/>
      <w:r w:rsidRPr="0051611C">
        <w:rPr>
          <w:rFonts w:eastAsia="Times New Roman" w:cs="Times New Roman"/>
          <w:lang w:val="ru-RU"/>
        </w:rPr>
        <w:t xml:space="preserve"> тексту </w:t>
      </w:r>
      <w:proofErr w:type="spellStart"/>
      <w:r w:rsidRPr="0051611C">
        <w:rPr>
          <w:rFonts w:eastAsia="Times New Roman" w:cs="Times New Roman"/>
          <w:lang w:val="ru-RU"/>
        </w:rPr>
        <w:t>відгуку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збільшується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покращує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читабельність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0AC1433F" w14:textId="77777777" w:rsidR="00860B4E" w:rsidRDefault="00000000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000000"/>
          <w:sz w:val="32"/>
        </w:rPr>
        <w:t>6. Код програм</w:t>
      </w:r>
    </w:p>
    <w:p w14:paraId="333D6EA0" w14:textId="77777777" w:rsidR="00860B4E" w:rsidRDefault="00000000">
      <w:pPr>
        <w:spacing w:before="120" w:after="40"/>
      </w:pPr>
      <w:r>
        <w:rPr>
          <w:rFonts w:eastAsia="Times New Roman" w:cs="Times New Roman"/>
          <w:b/>
          <w:sz w:val="24"/>
        </w:rPr>
        <w:t>Файл 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3"/>
      </w:tblGrid>
      <w:tr w:rsidR="00860B4E" w14:paraId="6009EB9D" w14:textId="77777777">
        <w:trPr>
          <w:jc w:val="center"/>
        </w:trPr>
        <w:tc>
          <w:tcPr>
            <w:tcW w:w="997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9C671" w14:textId="77777777" w:rsidR="00860B4E" w:rsidRDefault="00860B4E"/>
          <w:p w14:paraId="15CEC07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&lt;!DOCTYPE html&gt;</w:t>
            </w:r>
          </w:p>
          <w:p w14:paraId="37BB09F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&lt;html lang="uk"&gt;</w:t>
            </w:r>
          </w:p>
          <w:p w14:paraId="1D796BE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&lt;head&gt;</w:t>
            </w:r>
          </w:p>
          <w:p w14:paraId="562D080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&lt;meta charset="UTF-8"&gt;</w:t>
            </w:r>
          </w:p>
          <w:p w14:paraId="18990A1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&lt;meta name="viewport" content="width=device-width, initial-scale=1.0"&gt;</w:t>
            </w:r>
          </w:p>
          <w:p w14:paraId="42242A1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&lt;title&gt;Блок відгуків клієнтів&lt;/title&gt;</w:t>
            </w:r>
          </w:p>
          <w:p w14:paraId="0070384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&lt;link rel="stylesheet" href="style.css"&gt;</w:t>
            </w:r>
          </w:p>
          <w:p w14:paraId="6C2C004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&lt;/head&gt;</w:t>
            </w:r>
          </w:p>
          <w:p w14:paraId="6F130FF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&lt;body&gt;</w:t>
            </w:r>
          </w:p>
          <w:p w14:paraId="49574A7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&lt;main class="page"&gt;</w:t>
            </w:r>
          </w:p>
          <w:p w14:paraId="34D0C72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&lt;section class="reviews" aria-labelledby="reviews-title"&gt;</w:t>
            </w:r>
          </w:p>
          <w:p w14:paraId="487593D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&lt;div class="reviews__header"&gt;</w:t>
            </w:r>
          </w:p>
          <w:p w14:paraId="61B5631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&lt;p class="reviews__label"&gt;Відгуки клієнтів&lt;/p&gt;</w:t>
            </w:r>
          </w:p>
          <w:p w14:paraId="06A6535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&lt;h1 id="reviews-title"&gt;Що кажуть наші клієнти&lt;/h1&gt;</w:t>
            </w:r>
          </w:p>
          <w:p w14:paraId="35D864C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&lt;p class="reviews__description"&gt;</w:t>
            </w:r>
          </w:p>
          <w:p w14:paraId="49A02D1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Приклади реальних вражень користувачів після роботи з сервісом.</w:t>
            </w:r>
          </w:p>
          <w:p w14:paraId="20EFC28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</w:t>
            </w: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Блок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побудовано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на </w:t>
            </w:r>
            <w:r>
              <w:rPr>
                <w:rFonts w:ascii="Consolas" w:eastAsia="Consolas" w:hAnsi="Consolas" w:cs="Consolas"/>
                <w:color w:val="222222"/>
                <w:sz w:val="17"/>
              </w:rPr>
              <w:t>Flexbox</w:t>
            </w: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і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адаптовано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за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допомогою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222222"/>
                <w:sz w:val="17"/>
              </w:rPr>
              <w:t>Container Queries.</w:t>
            </w:r>
          </w:p>
          <w:p w14:paraId="2906545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&lt;/p&gt;</w:t>
            </w:r>
          </w:p>
          <w:p w14:paraId="72DF4AC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&lt;/div&gt;</w:t>
            </w:r>
          </w:p>
          <w:p w14:paraId="7B4489B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0F63E7A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&lt;div class="reviews__list"&gt;</w:t>
            </w:r>
          </w:p>
          <w:p w14:paraId="06BAD81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&lt;article class="testimonial"&gt;</w:t>
            </w:r>
          </w:p>
          <w:p w14:paraId="4900F62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class="testimonial__avatar" aria-hidden="true"&gt;АМ&lt;/div&gt;</w:t>
            </w:r>
          </w:p>
          <w:p w14:paraId="44F0CD9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class="testimonial__content"&gt;</w:t>
            </w:r>
          </w:p>
          <w:p w14:paraId="650B673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&lt;h2 class="testimonial__name"&gt;Анна Мельник&lt;/h2&gt;</w:t>
            </w:r>
          </w:p>
          <w:p w14:paraId="018317D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class="testimonial__role"&gt;Клієнт сервісу&lt;/p&gt;</w:t>
            </w:r>
          </w:p>
          <w:p w14:paraId="1D35BCA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class="testimonial__text"&gt;</w:t>
            </w:r>
          </w:p>
          <w:p w14:paraId="3192A1E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lastRenderedPageBreak/>
              <w:t xml:space="preserve">                            Команда швидко зрозуміла завдання, запропонувала зручну структуру</w:t>
            </w:r>
          </w:p>
          <w:p w14:paraId="615983A7" w14:textId="77777777" w:rsidR="00860B4E" w:rsidRPr="0051611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   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сторінки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та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допомогла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зробити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інтерфейс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зрозумілим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для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користувачів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.</w:t>
            </w:r>
          </w:p>
          <w:p w14:paraId="421C7B5E" w14:textId="77777777" w:rsidR="00860B4E" w:rsidRDefault="00000000">
            <w:pPr>
              <w:spacing w:after="0" w:line="240" w:lineRule="auto"/>
            </w:pP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222222"/>
                <w:sz w:val="17"/>
              </w:rPr>
              <w:t>&lt;/p&gt;</w:t>
            </w:r>
          </w:p>
          <w:p w14:paraId="59B5914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&lt;/div&gt;</w:t>
            </w:r>
          </w:p>
          <w:p w14:paraId="2593194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&lt;/article&gt;</w:t>
            </w:r>
          </w:p>
          <w:p w14:paraId="173C788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05E8A97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&lt;article class="testimonial"&gt;</w:t>
            </w:r>
          </w:p>
          <w:p w14:paraId="49B8F1B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class="testimonial__avatar" aria-hidden="true"&gt;ОВ&lt;/div&gt;</w:t>
            </w:r>
          </w:p>
          <w:p w14:paraId="571E1D5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class="testimonial__content"&gt;</w:t>
            </w:r>
          </w:p>
          <w:p w14:paraId="3958C2B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&lt;h2 class="testimonial__name"&gt;Олег Василенко&lt;/h2&gt;</w:t>
            </w:r>
          </w:p>
          <w:p w14:paraId="1D31AE3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class="testimonial__role"&gt;Власник малого бізнесу&lt;/p&gt;</w:t>
            </w:r>
          </w:p>
          <w:p w14:paraId="15F5F48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class="testimonial__text"&gt;</w:t>
            </w:r>
          </w:p>
          <w:p w14:paraId="17B30337" w14:textId="77777777" w:rsidR="00860B4E" w:rsidRPr="0051611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    Блок відгуків добре виглядає на різних екранах.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Картки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автоматично</w:t>
            </w:r>
          </w:p>
          <w:p w14:paraId="498F077B" w14:textId="77777777" w:rsidR="00860B4E" w:rsidRPr="0051611C" w:rsidRDefault="00000000">
            <w:pPr>
              <w:spacing w:after="0" w:line="240" w:lineRule="auto"/>
              <w:rPr>
                <w:lang w:val="ru-RU"/>
              </w:rPr>
            </w:pP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                          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переносяться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, а текст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залишається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читабельним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навіть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у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вузькому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контейнері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.</w:t>
            </w:r>
          </w:p>
          <w:p w14:paraId="0F1EE3DC" w14:textId="77777777" w:rsidR="00860B4E" w:rsidRDefault="00000000">
            <w:pPr>
              <w:spacing w:after="0" w:line="240" w:lineRule="auto"/>
            </w:pP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222222"/>
                <w:sz w:val="17"/>
              </w:rPr>
              <w:t>&lt;/p&gt;</w:t>
            </w:r>
          </w:p>
          <w:p w14:paraId="2F18312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&lt;/div&gt;</w:t>
            </w:r>
          </w:p>
          <w:p w14:paraId="4E22BB4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&lt;/article&gt;</w:t>
            </w:r>
          </w:p>
          <w:p w14:paraId="2576596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48514F8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&lt;article class="testimonial"&gt;</w:t>
            </w:r>
          </w:p>
          <w:p w14:paraId="726529A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class="testimonial__avatar" aria-hidden="true"&gt;ІК&lt;/div&gt;</w:t>
            </w:r>
          </w:p>
          <w:p w14:paraId="2DFC320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&lt;div class="testimonial__content"&gt;</w:t>
            </w:r>
          </w:p>
          <w:p w14:paraId="3F1722B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&lt;h2 class="testimonial__name"&gt;Ірина Коваль&lt;/h2&gt;</w:t>
            </w:r>
          </w:p>
          <w:p w14:paraId="759B6B7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class="testimonial__role"&gt;Менеджер проєкту&lt;/p&gt;</w:t>
            </w:r>
          </w:p>
          <w:p w14:paraId="6677B6A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&lt;p class="testimonial__text"&gt;</w:t>
            </w:r>
          </w:p>
          <w:p w14:paraId="19A65A6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    Сподобалося, що компонент можна вставити у різні частини сайту, і він</w:t>
            </w:r>
          </w:p>
          <w:p w14:paraId="1DE76E20" w14:textId="77777777" w:rsidR="00860B4E" w:rsidRPr="0051611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       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адаптується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саме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до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ширини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свого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контейнера, а не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лише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до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ширини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</w:t>
            </w:r>
            <w:proofErr w:type="spellStart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екрана</w:t>
            </w:r>
            <w:proofErr w:type="spellEnd"/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>.</w:t>
            </w:r>
          </w:p>
          <w:p w14:paraId="52787E64" w14:textId="77777777" w:rsidR="00860B4E" w:rsidRDefault="00000000">
            <w:pPr>
              <w:spacing w:after="0" w:line="240" w:lineRule="auto"/>
            </w:pPr>
            <w:r w:rsidRPr="0051611C">
              <w:rPr>
                <w:rFonts w:ascii="Consolas" w:eastAsia="Consolas" w:hAnsi="Consolas" w:cs="Consolas"/>
                <w:color w:val="222222"/>
                <w:sz w:val="17"/>
                <w:lang w:val="ru-RU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222222"/>
                <w:sz w:val="17"/>
              </w:rPr>
              <w:t>&lt;/p&gt;</w:t>
            </w:r>
          </w:p>
          <w:p w14:paraId="7395A81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    &lt;/div&gt;</w:t>
            </w:r>
          </w:p>
          <w:p w14:paraId="4F5DFAB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    &lt;/article&gt;</w:t>
            </w:r>
          </w:p>
          <w:p w14:paraId="6368AE5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    &lt;/div&gt;</w:t>
            </w:r>
          </w:p>
          <w:p w14:paraId="41F4908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&lt;/section&gt;</w:t>
            </w:r>
          </w:p>
          <w:p w14:paraId="5E5A485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&lt;/main&gt;</w:t>
            </w:r>
          </w:p>
          <w:p w14:paraId="4896FB2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&lt;/body&gt;</w:t>
            </w:r>
          </w:p>
          <w:p w14:paraId="632D685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&lt;/html&gt;</w:t>
            </w:r>
          </w:p>
        </w:tc>
      </w:tr>
    </w:tbl>
    <w:p w14:paraId="77A0BD79" w14:textId="77777777" w:rsidR="00860B4E" w:rsidRDefault="00860B4E">
      <w:pPr>
        <w:spacing w:after="40"/>
      </w:pPr>
    </w:p>
    <w:p w14:paraId="6C91CA2F" w14:textId="77777777" w:rsidR="00860B4E" w:rsidRDefault="00000000">
      <w:pPr>
        <w:spacing w:before="120" w:after="40"/>
      </w:pPr>
      <w:r>
        <w:rPr>
          <w:rFonts w:eastAsia="Times New Roman" w:cs="Times New Roman"/>
          <w:b/>
          <w:sz w:val="24"/>
        </w:rPr>
        <w:t>Файл 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3"/>
      </w:tblGrid>
      <w:tr w:rsidR="00860B4E" w14:paraId="5877BD54" w14:textId="77777777">
        <w:trPr>
          <w:jc w:val="center"/>
        </w:trPr>
        <w:tc>
          <w:tcPr>
            <w:tcW w:w="9973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65766" w14:textId="77777777" w:rsidR="00860B4E" w:rsidRDefault="00860B4E"/>
          <w:p w14:paraId="7E53B44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* {</w:t>
            </w:r>
          </w:p>
          <w:p w14:paraId="6C38DC6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box-sizing: border-box;</w:t>
            </w:r>
          </w:p>
          <w:p w14:paraId="5C6CC4D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53C77EE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275D7E1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body {</w:t>
            </w:r>
          </w:p>
          <w:p w14:paraId="48BA844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0;</w:t>
            </w:r>
          </w:p>
          <w:p w14:paraId="36718EC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min-height: 100vh;</w:t>
            </w:r>
          </w:p>
          <w:p w14:paraId="3D7F533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font-family: Arial, sans-serif;</w:t>
            </w:r>
          </w:p>
          <w:p w14:paraId="58A8468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color: #172033;</w:t>
            </w:r>
          </w:p>
          <w:p w14:paraId="4AA6E2A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background: linear-gradient(135deg, #eef2ff, #f8fafc);</w:t>
            </w:r>
          </w:p>
          <w:p w14:paraId="7F51847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7554CA9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50ECBD3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.page {</w:t>
            </w:r>
          </w:p>
          <w:p w14:paraId="252420B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min-height: 100vh;</w:t>
            </w:r>
          </w:p>
          <w:p w14:paraId="7608646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display: grid;</w:t>
            </w:r>
          </w:p>
          <w:p w14:paraId="3B016FC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place-items: center;</w:t>
            </w:r>
          </w:p>
          <w:p w14:paraId="412B135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padding: clamp(24px, 5vw, 64px);</w:t>
            </w:r>
          </w:p>
          <w:p w14:paraId="2C90F05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4F60A18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492292A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lastRenderedPageBreak/>
              <w:t>.reviews {</w:t>
            </w:r>
          </w:p>
          <w:p w14:paraId="4E61419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width: min(100%, 1120px);</w:t>
            </w:r>
          </w:p>
          <w:p w14:paraId="041D78A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padding: clamp(24px, 5vw, 56px);</w:t>
            </w:r>
          </w:p>
          <w:p w14:paraId="79A94BE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border-radius: 28px;</w:t>
            </w:r>
          </w:p>
          <w:p w14:paraId="6ED16BC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background: rgba(255, 255, 255, 0.92);</w:t>
            </w:r>
          </w:p>
          <w:p w14:paraId="731FA3C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box-shadow: 0 24px 70px rgba(15, 23, 42, 0.12);</w:t>
            </w:r>
          </w:p>
          <w:p w14:paraId="1FD9F87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081D762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container-type: inline-size;</w:t>
            </w:r>
          </w:p>
          <w:p w14:paraId="6D4A5AE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container-name: reviews;</w:t>
            </w:r>
          </w:p>
          <w:p w14:paraId="588D6A1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442BD40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60725BB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.reviews__header {</w:t>
            </w:r>
          </w:p>
          <w:p w14:paraId="1E369F9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max-width: 720px;</w:t>
            </w:r>
          </w:p>
          <w:p w14:paraId="3095C26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margin-bottom: clamp(24px, 4vw, 40px);</w:t>
            </w:r>
          </w:p>
          <w:p w14:paraId="7C4F624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0C7AF40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63EF572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.reviews__label {</w:t>
            </w:r>
          </w:p>
          <w:p w14:paraId="6FF0358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0 0 8px;</w:t>
            </w:r>
          </w:p>
          <w:p w14:paraId="6D41A61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color: #4f46e5;</w:t>
            </w:r>
          </w:p>
          <w:p w14:paraId="0A8E004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font-weight: 700;</w:t>
            </w:r>
          </w:p>
          <w:p w14:paraId="04AC51C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letter-spacing: 0.08em;</w:t>
            </w:r>
          </w:p>
          <w:p w14:paraId="61C9C71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text-transform: uppercase;</w:t>
            </w:r>
          </w:p>
          <w:p w14:paraId="14E76CA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0D3F744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565D3B3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.reviews h1 {</w:t>
            </w:r>
          </w:p>
          <w:p w14:paraId="51B64C6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0;</w:t>
            </w:r>
          </w:p>
          <w:p w14:paraId="599E02E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font-size: clamp(28px, 4vw, 48px);</w:t>
            </w:r>
          </w:p>
          <w:p w14:paraId="1DE3337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line-height: 1.1;</w:t>
            </w:r>
          </w:p>
          <w:p w14:paraId="3039146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18D0563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0B872DB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.reviews__description {</w:t>
            </w:r>
          </w:p>
          <w:p w14:paraId="5BF12A0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16px 0 0;</w:t>
            </w:r>
          </w:p>
          <w:p w14:paraId="4DE748D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max-width: 640px;</w:t>
            </w:r>
          </w:p>
          <w:p w14:paraId="3CE2D75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color: #64748b;</w:t>
            </w:r>
          </w:p>
          <w:p w14:paraId="656D1AD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line-height: 1.6;</w:t>
            </w:r>
          </w:p>
          <w:p w14:paraId="25ACC22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6FA1A75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279D858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.reviews__list {</w:t>
            </w:r>
          </w:p>
          <w:p w14:paraId="61186C7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display: flex;</w:t>
            </w:r>
          </w:p>
          <w:p w14:paraId="0106556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flex-wrap: wrap;</w:t>
            </w:r>
          </w:p>
          <w:p w14:paraId="6B06CBB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gap: clamp(16px, 2vw, 28px);</w:t>
            </w:r>
          </w:p>
          <w:p w14:paraId="7EC15AD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align-items: stretch;</w:t>
            </w:r>
          </w:p>
          <w:p w14:paraId="5AC77E3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3241EB2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25E73BF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 {</w:t>
            </w:r>
          </w:p>
          <w:p w14:paraId="32F3614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flex: 1 1 clamp(250px, 30%, 400px);</w:t>
            </w:r>
          </w:p>
          <w:p w14:paraId="3DE864C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display: flex;</w:t>
            </w:r>
          </w:p>
          <w:p w14:paraId="176FA4D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gap: 18px;</w:t>
            </w:r>
          </w:p>
          <w:p w14:paraId="31130DC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padding: clamp(18px, 2.2vw, 28px);</w:t>
            </w:r>
          </w:p>
          <w:p w14:paraId="4303ED3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border: 1px solid #e2e8f0;</w:t>
            </w:r>
          </w:p>
          <w:p w14:paraId="08B169F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border-radius: 24px;</w:t>
            </w:r>
          </w:p>
          <w:p w14:paraId="193A3D8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background: #ffffff;</w:t>
            </w:r>
          </w:p>
          <w:p w14:paraId="6A5680D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13997F1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02AC632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.testimonial__avatar {</w:t>
            </w:r>
          </w:p>
          <w:p w14:paraId="2A65917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flex: 0 0 64px;</w:t>
            </w:r>
          </w:p>
          <w:p w14:paraId="1589323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width: 64px;</w:t>
            </w:r>
          </w:p>
          <w:p w14:paraId="4B58E94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height: 64px;</w:t>
            </w:r>
          </w:p>
          <w:p w14:paraId="2CFA65E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border-radius: 50%;</w:t>
            </w:r>
          </w:p>
          <w:p w14:paraId="1D24BE6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display: grid;</w:t>
            </w:r>
          </w:p>
          <w:p w14:paraId="25A8C9E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place-items: center;</w:t>
            </w:r>
          </w:p>
          <w:p w14:paraId="5755CED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lastRenderedPageBreak/>
              <w:t xml:space="preserve">    color: #ffffff;</w:t>
            </w:r>
          </w:p>
          <w:p w14:paraId="11ED3C5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font-weight: 700;</w:t>
            </w:r>
          </w:p>
          <w:p w14:paraId="552FAEF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background: linear-gradient(135deg, #4f46e5, #06b6d4);</w:t>
            </w:r>
          </w:p>
          <w:p w14:paraId="215814C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4B2197A4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62C352C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.testimonial__content {</w:t>
            </w:r>
          </w:p>
          <w:p w14:paraId="7A4AB0B1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min-width: 0;</w:t>
            </w:r>
          </w:p>
          <w:p w14:paraId="1E697CC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4FE579B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317C73D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.testimonial__name {</w:t>
            </w:r>
          </w:p>
          <w:p w14:paraId="0E750F0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0;</w:t>
            </w:r>
          </w:p>
          <w:p w14:paraId="3BCEF03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font-size: 18px;</w:t>
            </w:r>
          </w:p>
          <w:p w14:paraId="0CE231F2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5CA2BAB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69E232A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.testimonial__role {</w:t>
            </w:r>
          </w:p>
          <w:p w14:paraId="25BF377F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4px 0 12px;</w:t>
            </w:r>
          </w:p>
          <w:p w14:paraId="33C0C76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color: #64748b;</w:t>
            </w:r>
          </w:p>
          <w:p w14:paraId="05AE59BE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font-size: 14px;</w:t>
            </w:r>
          </w:p>
          <w:p w14:paraId="0CB57EA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29C8A21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10FF028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.testimonial__text {</w:t>
            </w:r>
          </w:p>
          <w:p w14:paraId="2210DB66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margin: 0;</w:t>
            </w:r>
          </w:p>
          <w:p w14:paraId="7BBD902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color: #334155;</w:t>
            </w:r>
          </w:p>
          <w:p w14:paraId="3250EA1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line-height: 1.55;</w:t>
            </w:r>
          </w:p>
          <w:p w14:paraId="653027E0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0376A1D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792B199B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@container reviews (min-width: 760px) {</w:t>
            </w:r>
          </w:p>
          <w:p w14:paraId="0582361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.testimonial__text {</w:t>
            </w:r>
          </w:p>
          <w:p w14:paraId="6F62B21A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line-height: 1.8;</w:t>
            </w:r>
          </w:p>
          <w:p w14:paraId="385778CC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}</w:t>
            </w:r>
          </w:p>
          <w:p w14:paraId="0EC1EC93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  <w:p w14:paraId="409D7B4D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</w:t>
            </w:r>
          </w:p>
          <w:p w14:paraId="748FFFC7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@container reviews (max-width: 520px) {</w:t>
            </w:r>
          </w:p>
          <w:p w14:paraId="5354681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.testimonial {</w:t>
            </w:r>
          </w:p>
          <w:p w14:paraId="6829D1F5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    flex-direction: column;</w:t>
            </w:r>
          </w:p>
          <w:p w14:paraId="27688629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 xml:space="preserve">    }</w:t>
            </w:r>
          </w:p>
          <w:p w14:paraId="6FEFAAC8" w14:textId="77777777" w:rsidR="00860B4E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22"/>
                <w:sz w:val="17"/>
              </w:rPr>
              <w:t>}</w:t>
            </w:r>
          </w:p>
        </w:tc>
      </w:tr>
    </w:tbl>
    <w:p w14:paraId="04A73754" w14:textId="77777777" w:rsidR="00860B4E" w:rsidRDefault="00860B4E">
      <w:pPr>
        <w:spacing w:after="40"/>
      </w:pPr>
    </w:p>
    <w:p w14:paraId="1E025601" w14:textId="77777777" w:rsidR="00860B4E" w:rsidRDefault="00000000">
      <w:pPr>
        <w:pStyle w:val="1"/>
        <w:spacing w:before="240" w:after="120"/>
      </w:pPr>
      <w:r>
        <w:rPr>
          <w:rFonts w:ascii="Times New Roman" w:eastAsia="Times New Roman" w:hAnsi="Times New Roman" w:cs="Times New Roman"/>
          <w:color w:val="000000"/>
          <w:sz w:val="32"/>
        </w:rPr>
        <w:t>7. Результат виконання</w:t>
      </w:r>
    </w:p>
    <w:p w14:paraId="5AAA1896" w14:textId="77777777" w:rsidR="00860B4E" w:rsidRPr="0051611C" w:rsidRDefault="00000000">
      <w:pPr>
        <w:spacing w:after="120"/>
        <w:ind w:firstLine="709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У </w:t>
      </w:r>
      <w:proofErr w:type="spellStart"/>
      <w:r w:rsidRPr="0051611C">
        <w:rPr>
          <w:rFonts w:eastAsia="Times New Roman" w:cs="Times New Roman"/>
          <w:lang w:val="ru-RU"/>
        </w:rPr>
        <w:t>результаті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виконання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лабораторної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роботи</w:t>
      </w:r>
      <w:proofErr w:type="spellEnd"/>
      <w:r w:rsidRPr="0051611C">
        <w:rPr>
          <w:rFonts w:eastAsia="Times New Roman" w:cs="Times New Roman"/>
          <w:lang w:val="ru-RU"/>
        </w:rPr>
        <w:t xml:space="preserve"> створено </w:t>
      </w:r>
      <w:proofErr w:type="spellStart"/>
      <w:r w:rsidRPr="0051611C">
        <w:rPr>
          <w:rFonts w:eastAsia="Times New Roman" w:cs="Times New Roman"/>
          <w:lang w:val="ru-RU"/>
        </w:rPr>
        <w:t>адаптивний</w:t>
      </w:r>
      <w:proofErr w:type="spellEnd"/>
      <w:r w:rsidRPr="0051611C">
        <w:rPr>
          <w:rFonts w:eastAsia="Times New Roman" w:cs="Times New Roman"/>
          <w:lang w:val="ru-RU"/>
        </w:rPr>
        <w:t xml:space="preserve"> блок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клієнтів</w:t>
      </w:r>
      <w:proofErr w:type="spellEnd"/>
      <w:r w:rsidRPr="0051611C">
        <w:rPr>
          <w:rFonts w:eastAsia="Times New Roman" w:cs="Times New Roman"/>
          <w:lang w:val="ru-RU"/>
        </w:rPr>
        <w:t xml:space="preserve">. На широкому </w:t>
      </w:r>
      <w:proofErr w:type="spellStart"/>
      <w:r w:rsidRPr="0051611C">
        <w:rPr>
          <w:rFonts w:eastAsia="Times New Roman" w:cs="Times New Roman"/>
          <w:lang w:val="ru-RU"/>
        </w:rPr>
        <w:t>контейнері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розташовуються</w:t>
      </w:r>
      <w:proofErr w:type="spellEnd"/>
      <w:r w:rsidRPr="0051611C">
        <w:rPr>
          <w:rFonts w:eastAsia="Times New Roman" w:cs="Times New Roman"/>
          <w:lang w:val="ru-RU"/>
        </w:rPr>
        <w:t xml:space="preserve"> у </w:t>
      </w:r>
      <w:proofErr w:type="spellStart"/>
      <w:r w:rsidRPr="0051611C">
        <w:rPr>
          <w:rFonts w:eastAsia="Times New Roman" w:cs="Times New Roman"/>
          <w:lang w:val="ru-RU"/>
        </w:rPr>
        <w:t>вигляді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стрічки</w:t>
      </w:r>
      <w:proofErr w:type="spellEnd"/>
      <w:r w:rsidRPr="0051611C">
        <w:rPr>
          <w:rFonts w:eastAsia="Times New Roman" w:cs="Times New Roman"/>
          <w:lang w:val="ru-RU"/>
        </w:rPr>
        <w:t xml:space="preserve">, а на </w:t>
      </w:r>
      <w:proofErr w:type="spellStart"/>
      <w:r w:rsidRPr="0051611C">
        <w:rPr>
          <w:rFonts w:eastAsia="Times New Roman" w:cs="Times New Roman"/>
          <w:lang w:val="ru-RU"/>
        </w:rPr>
        <w:t>меншій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ширині</w:t>
      </w:r>
      <w:proofErr w:type="spellEnd"/>
      <w:r w:rsidRPr="0051611C">
        <w:rPr>
          <w:rFonts w:eastAsia="Times New Roman" w:cs="Times New Roman"/>
          <w:lang w:val="ru-RU"/>
        </w:rPr>
        <w:t xml:space="preserve"> автоматично </w:t>
      </w:r>
      <w:proofErr w:type="spellStart"/>
      <w:r w:rsidRPr="0051611C">
        <w:rPr>
          <w:rFonts w:eastAsia="Times New Roman" w:cs="Times New Roman"/>
          <w:lang w:val="ru-RU"/>
        </w:rPr>
        <w:t>переносяться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наступні</w:t>
      </w:r>
      <w:proofErr w:type="spellEnd"/>
      <w:r w:rsidRPr="0051611C">
        <w:rPr>
          <w:rFonts w:eastAsia="Times New Roman" w:cs="Times New Roman"/>
          <w:lang w:val="ru-RU"/>
        </w:rPr>
        <w:t xml:space="preserve"> рядки. </w:t>
      </w:r>
      <w:proofErr w:type="spellStart"/>
      <w:r w:rsidRPr="0051611C">
        <w:rPr>
          <w:rFonts w:eastAsia="Times New Roman" w:cs="Times New Roman"/>
          <w:lang w:val="ru-RU"/>
        </w:rPr>
        <w:t>Властивість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basis</w:t>
      </w:r>
      <w:r w:rsidRPr="0051611C">
        <w:rPr>
          <w:rFonts w:eastAsia="Times New Roman" w:cs="Times New Roman"/>
          <w:lang w:val="ru-RU"/>
        </w:rPr>
        <w:t xml:space="preserve">: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250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, 30%,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) </w:t>
      </w:r>
      <w:proofErr w:type="spellStart"/>
      <w:r w:rsidRPr="0051611C">
        <w:rPr>
          <w:rFonts w:eastAsia="Times New Roman" w:cs="Times New Roman"/>
          <w:lang w:val="ru-RU"/>
        </w:rPr>
        <w:t>обмежує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розмір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мінімальним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максимальним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значеннями</w:t>
      </w:r>
      <w:proofErr w:type="spellEnd"/>
      <w:r w:rsidRPr="0051611C">
        <w:rPr>
          <w:rFonts w:eastAsia="Times New Roman" w:cs="Times New Roman"/>
          <w:lang w:val="ru-RU"/>
        </w:rPr>
        <w:t xml:space="preserve">, тому макет </w:t>
      </w:r>
      <w:proofErr w:type="spellStart"/>
      <w:r w:rsidRPr="0051611C">
        <w:rPr>
          <w:rFonts w:eastAsia="Times New Roman" w:cs="Times New Roman"/>
          <w:lang w:val="ru-RU"/>
        </w:rPr>
        <w:t>залишається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стабільним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різних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екранах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4A7E237C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lastRenderedPageBreak/>
        <w:t>Проміжки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картками</w:t>
      </w:r>
      <w:proofErr w:type="spellEnd"/>
      <w:r w:rsidRPr="0051611C">
        <w:rPr>
          <w:rFonts w:eastAsia="Times New Roman" w:cs="Times New Roman"/>
          <w:lang w:val="ru-RU"/>
        </w:rPr>
        <w:t xml:space="preserve">, а також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аватаром і </w:t>
      </w:r>
      <w:proofErr w:type="spellStart"/>
      <w:r w:rsidRPr="0051611C">
        <w:rPr>
          <w:rFonts w:eastAsia="Times New Roman" w:cs="Times New Roman"/>
          <w:lang w:val="ru-RU"/>
        </w:rPr>
        <w:t>текстовим</w:t>
      </w:r>
      <w:proofErr w:type="spellEnd"/>
      <w:r w:rsidRPr="0051611C">
        <w:rPr>
          <w:rFonts w:eastAsia="Times New Roman" w:cs="Times New Roman"/>
          <w:lang w:val="ru-RU"/>
        </w:rPr>
        <w:t xml:space="preserve"> блоком </w:t>
      </w:r>
      <w:proofErr w:type="spellStart"/>
      <w:r w:rsidRPr="0051611C">
        <w:rPr>
          <w:rFonts w:eastAsia="Times New Roman" w:cs="Times New Roman"/>
          <w:lang w:val="ru-RU"/>
        </w:rPr>
        <w:t>усередині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створені</w:t>
      </w:r>
      <w:proofErr w:type="spellEnd"/>
      <w:r w:rsidRPr="0051611C">
        <w:rPr>
          <w:rFonts w:eastAsia="Times New Roman" w:cs="Times New Roman"/>
          <w:lang w:val="ru-RU"/>
        </w:rPr>
        <w:t xml:space="preserve"> за </w:t>
      </w:r>
      <w:proofErr w:type="spellStart"/>
      <w:r w:rsidRPr="0051611C">
        <w:rPr>
          <w:rFonts w:eastAsia="Times New Roman" w:cs="Times New Roman"/>
          <w:lang w:val="ru-RU"/>
        </w:rPr>
        <w:t>допомогою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спрощує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підтримку</w:t>
      </w:r>
      <w:proofErr w:type="spellEnd"/>
      <w:r w:rsidRPr="0051611C">
        <w:rPr>
          <w:rFonts w:eastAsia="Times New Roman" w:cs="Times New Roman"/>
          <w:lang w:val="ru-RU"/>
        </w:rPr>
        <w:t xml:space="preserve"> коду та </w:t>
      </w:r>
      <w:proofErr w:type="spellStart"/>
      <w:r w:rsidRPr="0051611C">
        <w:rPr>
          <w:rFonts w:eastAsia="Times New Roman" w:cs="Times New Roman"/>
          <w:lang w:val="ru-RU"/>
        </w:rPr>
        <w:t>прибирає</w:t>
      </w:r>
      <w:proofErr w:type="spellEnd"/>
      <w:r w:rsidRPr="0051611C">
        <w:rPr>
          <w:rFonts w:eastAsia="Times New Roman" w:cs="Times New Roman"/>
          <w:lang w:val="ru-RU"/>
        </w:rPr>
        <w:t xml:space="preserve"> потребу </w:t>
      </w:r>
      <w:proofErr w:type="spellStart"/>
      <w:r w:rsidRPr="0051611C">
        <w:rPr>
          <w:rFonts w:eastAsia="Times New Roman" w:cs="Times New Roman"/>
          <w:lang w:val="ru-RU"/>
        </w:rPr>
        <w:t>задавати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окремі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margin</w:t>
      </w:r>
      <w:r w:rsidRPr="0051611C">
        <w:rPr>
          <w:rFonts w:eastAsia="Times New Roman" w:cs="Times New Roman"/>
          <w:lang w:val="ru-RU"/>
        </w:rPr>
        <w:t xml:space="preserve"> для кожного </w:t>
      </w:r>
      <w:proofErr w:type="spellStart"/>
      <w:r w:rsidRPr="0051611C">
        <w:rPr>
          <w:rFonts w:eastAsia="Times New Roman" w:cs="Times New Roman"/>
          <w:lang w:val="ru-RU"/>
        </w:rPr>
        <w:t>елемента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64242296" w14:textId="77777777" w:rsidR="00860B4E" w:rsidRPr="0051611C" w:rsidRDefault="00000000">
      <w:pPr>
        <w:spacing w:after="120"/>
        <w:ind w:firstLine="709"/>
        <w:rPr>
          <w:lang w:val="ru-RU"/>
        </w:rPr>
      </w:pPr>
      <w:r w:rsidRPr="0051611C">
        <w:rPr>
          <w:rFonts w:eastAsia="Times New Roman" w:cs="Times New Roman"/>
          <w:lang w:val="ru-RU"/>
        </w:rPr>
        <w:t xml:space="preserve">За </w:t>
      </w:r>
      <w:proofErr w:type="spellStart"/>
      <w:r w:rsidRPr="0051611C">
        <w:rPr>
          <w:rFonts w:eastAsia="Times New Roman" w:cs="Times New Roman"/>
          <w:lang w:val="ru-RU"/>
        </w:rPr>
        <w:t>допомогою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у </w:t>
      </w:r>
      <w:proofErr w:type="spellStart"/>
      <w:proofErr w:type="gramStart"/>
      <w:r w:rsidRPr="0051611C">
        <w:rPr>
          <w:rFonts w:eastAsia="Times New Roman" w:cs="Times New Roman"/>
          <w:lang w:val="ru-RU"/>
        </w:rPr>
        <w:t>контейнері</w:t>
      </w:r>
      <w:proofErr w:type="spellEnd"/>
      <w:r w:rsidRPr="0051611C">
        <w:rPr>
          <w:rFonts w:eastAsia="Times New Roman" w:cs="Times New Roman"/>
          <w:lang w:val="ru-RU"/>
        </w:rPr>
        <w:t xml:space="preserve"> .</w:t>
      </w:r>
      <w:r>
        <w:rPr>
          <w:rFonts w:eastAsia="Times New Roman" w:cs="Times New Roman"/>
        </w:rPr>
        <w:t>reviews</w:t>
      </w:r>
      <w:proofErr w:type="gram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встановлено</w:t>
      </w:r>
      <w:proofErr w:type="spellEnd"/>
      <w:r w:rsidRPr="0051611C">
        <w:rPr>
          <w:rFonts w:eastAsia="Times New Roman" w:cs="Times New Roman"/>
          <w:lang w:val="ru-RU"/>
        </w:rPr>
        <w:t xml:space="preserve"> правило: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ширина контейнера становить не </w:t>
      </w:r>
      <w:proofErr w:type="spellStart"/>
      <w:r w:rsidRPr="0051611C">
        <w:rPr>
          <w:rFonts w:eastAsia="Times New Roman" w:cs="Times New Roman"/>
          <w:lang w:val="ru-RU"/>
        </w:rPr>
        <w:t>менше</w:t>
      </w:r>
      <w:proofErr w:type="spellEnd"/>
      <w:r w:rsidRPr="0051611C">
        <w:rPr>
          <w:rFonts w:eastAsia="Times New Roman" w:cs="Times New Roman"/>
          <w:lang w:val="ru-RU"/>
        </w:rPr>
        <w:t xml:space="preserve"> 760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, текст </w:t>
      </w:r>
      <w:proofErr w:type="spellStart"/>
      <w:r w:rsidRPr="0051611C">
        <w:rPr>
          <w:rFonts w:eastAsia="Times New Roman" w:cs="Times New Roman"/>
          <w:lang w:val="ru-RU"/>
        </w:rPr>
        <w:t>відгуку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отримує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збільшений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міжрядковий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інтервал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line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height</w:t>
      </w:r>
      <w:r w:rsidRPr="0051611C">
        <w:rPr>
          <w:rFonts w:eastAsia="Times New Roman" w:cs="Times New Roman"/>
          <w:lang w:val="ru-RU"/>
        </w:rPr>
        <w:t xml:space="preserve">: 1.8.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покращує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читабельність</w:t>
      </w:r>
      <w:proofErr w:type="spellEnd"/>
      <w:r w:rsidRPr="0051611C">
        <w:rPr>
          <w:rFonts w:eastAsia="Times New Roman" w:cs="Times New Roman"/>
          <w:lang w:val="ru-RU"/>
        </w:rPr>
        <w:t xml:space="preserve"> тексту у великому </w:t>
      </w:r>
      <w:proofErr w:type="spellStart"/>
      <w:r w:rsidRPr="0051611C">
        <w:rPr>
          <w:rFonts w:eastAsia="Times New Roman" w:cs="Times New Roman"/>
          <w:lang w:val="ru-RU"/>
        </w:rPr>
        <w:t>просторі</w:t>
      </w:r>
      <w:proofErr w:type="spellEnd"/>
      <w:r w:rsidRPr="0051611C">
        <w:rPr>
          <w:rFonts w:eastAsia="Times New Roman" w:cs="Times New Roman"/>
          <w:lang w:val="ru-RU"/>
        </w:rPr>
        <w:t xml:space="preserve">, не </w:t>
      </w:r>
      <w:proofErr w:type="spellStart"/>
      <w:r w:rsidRPr="0051611C">
        <w:rPr>
          <w:rFonts w:eastAsia="Times New Roman" w:cs="Times New Roman"/>
          <w:lang w:val="ru-RU"/>
        </w:rPr>
        <w:t>прив’язуючи</w:t>
      </w:r>
      <w:proofErr w:type="spellEnd"/>
      <w:r w:rsidRPr="0051611C">
        <w:rPr>
          <w:rFonts w:eastAsia="Times New Roman" w:cs="Times New Roman"/>
          <w:lang w:val="ru-RU"/>
        </w:rPr>
        <w:t xml:space="preserve"> компонент до </w:t>
      </w:r>
      <w:proofErr w:type="spellStart"/>
      <w:r w:rsidRPr="0051611C">
        <w:rPr>
          <w:rFonts w:eastAsia="Times New Roman" w:cs="Times New Roman"/>
          <w:lang w:val="ru-RU"/>
        </w:rPr>
        <w:t>ширини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всього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екрана</w:t>
      </w:r>
      <w:proofErr w:type="spellEnd"/>
      <w:r w:rsidRPr="0051611C">
        <w:rPr>
          <w:rFonts w:eastAsia="Times New Roman" w:cs="Times New Roman"/>
          <w:lang w:val="ru-RU"/>
        </w:rPr>
        <w:t xml:space="preserve"> браузера.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60B4E" w14:paraId="3F508DC9" w14:textId="77777777">
        <w:trPr>
          <w:tblHeader/>
          <w:jc w:val="center"/>
        </w:trPr>
        <w:tc>
          <w:tcPr>
            <w:tcW w:w="3324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FCCD3" w14:textId="77777777" w:rsidR="00860B4E" w:rsidRDefault="00000000">
            <w:pPr>
              <w:spacing w:line="276" w:lineRule="auto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Елемент</w:t>
            </w:r>
            <w:proofErr w:type="spellEnd"/>
          </w:p>
        </w:tc>
        <w:tc>
          <w:tcPr>
            <w:tcW w:w="3324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1AFEA" w14:textId="77777777" w:rsidR="00860B4E" w:rsidRDefault="00000000">
            <w:pPr>
              <w:spacing w:line="276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Реалізована властивість</w:t>
            </w:r>
          </w:p>
        </w:tc>
        <w:tc>
          <w:tcPr>
            <w:tcW w:w="3324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881C" w14:textId="77777777" w:rsidR="00860B4E" w:rsidRDefault="00000000">
            <w:pPr>
              <w:spacing w:line="276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Практичний результат</w:t>
            </w:r>
          </w:p>
        </w:tc>
      </w:tr>
      <w:tr w:rsidR="00860B4E" w:rsidRPr="0051611C" w14:paraId="61B1A11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C3C47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Стрічка відгуків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249E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display: flex; flex-wrap: wrap;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9D6A" w14:textId="77777777" w:rsidR="00860B4E" w:rsidRPr="0051611C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Картки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розміщуються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в один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або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кілька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рядків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залежно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від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ширини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контейнера.</w:t>
            </w:r>
          </w:p>
        </w:tc>
      </w:tr>
      <w:tr w:rsidR="00860B4E" w:rsidRPr="0051611C" w14:paraId="1068ECA3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7798" w14:textId="77777777" w:rsidR="00860B4E" w:rsidRDefault="00000000">
            <w:pPr>
              <w:spacing w:line="276" w:lineRule="auto"/>
            </w:pPr>
            <w:proofErr w:type="spellStart"/>
            <w:r>
              <w:rPr>
                <w:rFonts w:eastAsia="Times New Roman" w:cs="Times New Roman"/>
                <w:sz w:val="24"/>
              </w:rPr>
              <w:t>Картка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відгуку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201AC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flex: 1 1 clamp(250px, 30%, 400px);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FC46" w14:textId="77777777" w:rsidR="00860B4E" w:rsidRPr="0051611C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Базовий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розмір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картки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є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гнучким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але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має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мінімальну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та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максимальну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межі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</w:tr>
      <w:tr w:rsidR="00860B4E" w:rsidRPr="0051611C" w14:paraId="790FC627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EF93" w14:textId="77777777" w:rsidR="00860B4E" w:rsidRDefault="00000000">
            <w:pPr>
              <w:spacing w:line="276" w:lineRule="auto"/>
            </w:pPr>
            <w:proofErr w:type="spellStart"/>
            <w:r>
              <w:rPr>
                <w:rFonts w:eastAsia="Times New Roman" w:cs="Times New Roman"/>
                <w:sz w:val="24"/>
              </w:rPr>
              <w:t>Внутрішня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структура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картки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5A361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display: flex; gap: 18px;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BD4B" w14:textId="77777777" w:rsidR="00860B4E" w:rsidRPr="0051611C" w:rsidRDefault="00000000">
            <w:pPr>
              <w:spacing w:line="276" w:lineRule="auto"/>
              <w:rPr>
                <w:lang w:val="ru-RU"/>
              </w:rPr>
            </w:pP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Між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аватаром і текстом створено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стабільний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проміжок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без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використання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margin</w:t>
            </w:r>
            <w:r w:rsidRPr="0051611C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</w:tr>
      <w:tr w:rsidR="00860B4E" w:rsidRPr="0051611C" w14:paraId="7166694E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1B330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Текст відгуку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41D5E" w14:textId="77777777" w:rsidR="00860B4E" w:rsidRDefault="00000000">
            <w:pPr>
              <w:spacing w:line="276" w:lineRule="auto"/>
            </w:pPr>
            <w:r>
              <w:rPr>
                <w:rFonts w:eastAsia="Times New Roman" w:cs="Times New Roman"/>
                <w:sz w:val="24"/>
              </w:rPr>
              <w:t>@container reviews (min-width: 760px)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76C66" w14:textId="77777777" w:rsidR="00860B4E" w:rsidRPr="0051611C" w:rsidRDefault="00000000">
            <w:pPr>
              <w:spacing w:line="276" w:lineRule="auto"/>
              <w:rPr>
                <w:lang w:val="ru-RU"/>
              </w:rPr>
            </w:pPr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У великому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контейнері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збільшується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</w:rPr>
              <w:t>line</w:t>
            </w:r>
            <w:r w:rsidRPr="0051611C">
              <w:rPr>
                <w:rFonts w:eastAsia="Times New Roman" w:cs="Times New Roman"/>
                <w:sz w:val="24"/>
                <w:lang w:val="ru-RU"/>
              </w:rPr>
              <w:t>-</w:t>
            </w:r>
            <w:r>
              <w:rPr>
                <w:rFonts w:eastAsia="Times New Roman" w:cs="Times New Roman"/>
                <w:sz w:val="24"/>
              </w:rPr>
              <w:t>height</w:t>
            </w:r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що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покращує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51611C">
              <w:rPr>
                <w:rFonts w:eastAsia="Times New Roman" w:cs="Times New Roman"/>
                <w:sz w:val="24"/>
                <w:lang w:val="ru-RU"/>
              </w:rPr>
              <w:t>читання</w:t>
            </w:r>
            <w:proofErr w:type="spellEnd"/>
            <w:r w:rsidRPr="0051611C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</w:tr>
    </w:tbl>
    <w:p w14:paraId="00E2D6E4" w14:textId="77777777" w:rsidR="00860B4E" w:rsidRPr="0051611C" w:rsidRDefault="00860B4E">
      <w:pPr>
        <w:spacing w:after="80"/>
        <w:rPr>
          <w:lang w:val="ru-RU"/>
        </w:rPr>
      </w:pPr>
    </w:p>
    <w:p w14:paraId="195A9E8E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8.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Висновки</w:t>
      </w:r>
      <w:proofErr w:type="spellEnd"/>
    </w:p>
    <w:p w14:paraId="44816A21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Під</w:t>
      </w:r>
      <w:proofErr w:type="spellEnd"/>
      <w:r w:rsidRPr="0051611C">
        <w:rPr>
          <w:rFonts w:eastAsia="Times New Roman" w:cs="Times New Roman"/>
          <w:lang w:val="ru-RU"/>
        </w:rPr>
        <w:t xml:space="preserve"> час </w:t>
      </w:r>
      <w:proofErr w:type="spellStart"/>
      <w:r w:rsidRPr="0051611C">
        <w:rPr>
          <w:rFonts w:eastAsia="Times New Roman" w:cs="Times New Roman"/>
          <w:lang w:val="ru-RU"/>
        </w:rPr>
        <w:t>виконання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лабораторної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роботи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було</w:t>
      </w:r>
      <w:proofErr w:type="spellEnd"/>
      <w:r w:rsidRPr="0051611C">
        <w:rPr>
          <w:rFonts w:eastAsia="Times New Roman" w:cs="Times New Roman"/>
          <w:lang w:val="ru-RU"/>
        </w:rPr>
        <w:t xml:space="preserve"> створено </w:t>
      </w:r>
      <w:proofErr w:type="spellStart"/>
      <w:r w:rsidRPr="0051611C">
        <w:rPr>
          <w:rFonts w:eastAsia="Times New Roman" w:cs="Times New Roman"/>
          <w:lang w:val="ru-RU"/>
        </w:rPr>
        <w:t>адаптивний</w:t>
      </w:r>
      <w:proofErr w:type="spellEnd"/>
      <w:r w:rsidRPr="0051611C">
        <w:rPr>
          <w:rFonts w:eastAsia="Times New Roman" w:cs="Times New Roman"/>
          <w:lang w:val="ru-RU"/>
        </w:rPr>
        <w:t xml:space="preserve"> блок </w:t>
      </w:r>
      <w:proofErr w:type="spellStart"/>
      <w:r w:rsidRPr="0051611C">
        <w:rPr>
          <w:rFonts w:eastAsia="Times New Roman" w:cs="Times New Roman"/>
          <w:lang w:val="ru-RU"/>
        </w:rPr>
        <w:t>відгуків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клієнтів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із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використанням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сучасних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можливостей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CSS</w:t>
      </w:r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Було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закріплено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навички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роботи</w:t>
      </w:r>
      <w:proofErr w:type="spellEnd"/>
      <w:r w:rsidRPr="0051611C">
        <w:rPr>
          <w:rFonts w:eastAsia="Times New Roman" w:cs="Times New Roman"/>
          <w:lang w:val="ru-RU"/>
        </w:rPr>
        <w:t xml:space="preserve"> з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побудови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гнучкої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стрічки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карток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використано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функцію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для </w:t>
      </w:r>
      <w:proofErr w:type="spellStart"/>
      <w:r w:rsidRPr="0051611C">
        <w:rPr>
          <w:rFonts w:eastAsia="Times New Roman" w:cs="Times New Roman"/>
          <w:lang w:val="ru-RU"/>
        </w:rPr>
        <w:t>керування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базовим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розміром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елементів</w:t>
      </w:r>
      <w:proofErr w:type="spellEnd"/>
      <w:r w:rsidRPr="0051611C">
        <w:rPr>
          <w:rFonts w:eastAsia="Times New Roman" w:cs="Times New Roman"/>
          <w:lang w:val="ru-RU"/>
        </w:rPr>
        <w:t xml:space="preserve"> і </w:t>
      </w:r>
      <w:proofErr w:type="spellStart"/>
      <w:r w:rsidRPr="0051611C">
        <w:rPr>
          <w:rFonts w:eastAsia="Times New Roman" w:cs="Times New Roman"/>
          <w:lang w:val="ru-RU"/>
        </w:rPr>
        <w:t>застосовано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властивість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зручного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формування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проміжків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елементами</w:t>
      </w:r>
      <w:proofErr w:type="spellEnd"/>
      <w:r w:rsidRPr="0051611C">
        <w:rPr>
          <w:rFonts w:eastAsia="Times New Roman" w:cs="Times New Roman"/>
          <w:lang w:val="ru-RU"/>
        </w:rPr>
        <w:t xml:space="preserve">. Також </w:t>
      </w:r>
      <w:proofErr w:type="spellStart"/>
      <w:r w:rsidRPr="0051611C">
        <w:rPr>
          <w:rFonts w:eastAsia="Times New Roman" w:cs="Times New Roman"/>
          <w:lang w:val="ru-RU"/>
        </w:rPr>
        <w:t>було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реалізовано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які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дозволяють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змінювати</w:t>
      </w:r>
      <w:proofErr w:type="spellEnd"/>
      <w:r w:rsidRPr="0051611C">
        <w:rPr>
          <w:rFonts w:eastAsia="Times New Roman" w:cs="Times New Roman"/>
          <w:lang w:val="ru-RU"/>
        </w:rPr>
        <w:t xml:space="preserve"> стиль компонента </w:t>
      </w:r>
      <w:proofErr w:type="spellStart"/>
      <w:r w:rsidRPr="0051611C">
        <w:rPr>
          <w:rFonts w:eastAsia="Times New Roman" w:cs="Times New Roman"/>
          <w:lang w:val="ru-RU"/>
        </w:rPr>
        <w:lastRenderedPageBreak/>
        <w:t>залежно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розміру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його</w:t>
      </w:r>
      <w:proofErr w:type="spellEnd"/>
      <w:r w:rsidRPr="0051611C">
        <w:rPr>
          <w:rFonts w:eastAsia="Times New Roman" w:cs="Times New Roman"/>
          <w:lang w:val="ru-RU"/>
        </w:rPr>
        <w:t xml:space="preserve"> контейнера. </w:t>
      </w:r>
      <w:proofErr w:type="spellStart"/>
      <w:r w:rsidRPr="0051611C">
        <w:rPr>
          <w:rFonts w:eastAsia="Times New Roman" w:cs="Times New Roman"/>
          <w:lang w:val="ru-RU"/>
        </w:rPr>
        <w:t>Отриманий</w:t>
      </w:r>
      <w:proofErr w:type="spellEnd"/>
      <w:r w:rsidRPr="0051611C">
        <w:rPr>
          <w:rFonts w:eastAsia="Times New Roman" w:cs="Times New Roman"/>
          <w:lang w:val="ru-RU"/>
        </w:rPr>
        <w:t xml:space="preserve"> макет є </w:t>
      </w:r>
      <w:proofErr w:type="spellStart"/>
      <w:r w:rsidRPr="0051611C">
        <w:rPr>
          <w:rFonts w:eastAsia="Times New Roman" w:cs="Times New Roman"/>
          <w:lang w:val="ru-RU"/>
        </w:rPr>
        <w:t>гнучким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читабельним</w:t>
      </w:r>
      <w:proofErr w:type="spellEnd"/>
      <w:r w:rsidRPr="0051611C">
        <w:rPr>
          <w:rFonts w:eastAsia="Times New Roman" w:cs="Times New Roman"/>
          <w:lang w:val="ru-RU"/>
        </w:rPr>
        <w:t xml:space="preserve"> і </w:t>
      </w:r>
      <w:proofErr w:type="spellStart"/>
      <w:r w:rsidRPr="0051611C">
        <w:rPr>
          <w:rFonts w:eastAsia="Times New Roman" w:cs="Times New Roman"/>
          <w:lang w:val="ru-RU"/>
        </w:rPr>
        <w:t>придатним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використання</w:t>
      </w:r>
      <w:proofErr w:type="spellEnd"/>
      <w:r w:rsidRPr="0051611C">
        <w:rPr>
          <w:rFonts w:eastAsia="Times New Roman" w:cs="Times New Roman"/>
          <w:lang w:val="ru-RU"/>
        </w:rPr>
        <w:t xml:space="preserve"> в компонентно-</w:t>
      </w:r>
      <w:proofErr w:type="spellStart"/>
      <w:r w:rsidRPr="0051611C">
        <w:rPr>
          <w:rFonts w:eastAsia="Times New Roman" w:cs="Times New Roman"/>
          <w:lang w:val="ru-RU"/>
        </w:rPr>
        <w:t>орієнтованій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верстці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33D15057" w14:textId="77777777" w:rsidR="00860B4E" w:rsidRPr="0051611C" w:rsidRDefault="00000000">
      <w:pPr>
        <w:pStyle w:val="1"/>
        <w:spacing w:before="240" w:after="120"/>
        <w:rPr>
          <w:lang w:val="ru-RU"/>
        </w:rPr>
      </w:pPr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9.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Відповіді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на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контрольні</w:t>
      </w:r>
      <w:proofErr w:type="spellEnd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51611C">
        <w:rPr>
          <w:rFonts w:ascii="Times New Roman" w:eastAsia="Times New Roman" w:hAnsi="Times New Roman" w:cs="Times New Roman"/>
          <w:color w:val="000000"/>
          <w:sz w:val="32"/>
          <w:lang w:val="ru-RU"/>
        </w:rPr>
        <w:t>запитання</w:t>
      </w:r>
      <w:proofErr w:type="spellEnd"/>
    </w:p>
    <w:p w14:paraId="0003DB66" w14:textId="77777777" w:rsidR="00860B4E" w:rsidRPr="0051611C" w:rsidRDefault="00000000">
      <w:pPr>
        <w:spacing w:before="120" w:after="40"/>
        <w:rPr>
          <w:lang w:val="ru-RU"/>
        </w:rPr>
      </w:pPr>
      <w:r w:rsidRPr="0051611C">
        <w:rPr>
          <w:rFonts w:eastAsia="Times New Roman" w:cs="Times New Roman"/>
          <w:b/>
          <w:lang w:val="ru-RU"/>
        </w:rPr>
        <w:t xml:space="preserve">1. У </w:t>
      </w:r>
      <w:proofErr w:type="spellStart"/>
      <w:r w:rsidRPr="0051611C">
        <w:rPr>
          <w:rFonts w:eastAsia="Times New Roman" w:cs="Times New Roman"/>
          <w:b/>
          <w:lang w:val="ru-RU"/>
        </w:rPr>
        <w:t>чому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полягає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принципова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різниця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в </w:t>
      </w:r>
      <w:proofErr w:type="spellStart"/>
      <w:r w:rsidRPr="0051611C">
        <w:rPr>
          <w:rFonts w:eastAsia="Times New Roman" w:cs="Times New Roman"/>
          <w:b/>
          <w:lang w:val="ru-RU"/>
        </w:rPr>
        <w:t>підходах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Flexbox</w:t>
      </w:r>
      <w:r w:rsidRPr="0051611C">
        <w:rPr>
          <w:rFonts w:eastAsia="Times New Roman" w:cs="Times New Roman"/>
          <w:b/>
          <w:lang w:val="ru-RU"/>
        </w:rPr>
        <w:t xml:space="preserve"> та </w:t>
      </w:r>
      <w:r>
        <w:rPr>
          <w:rFonts w:eastAsia="Times New Roman" w:cs="Times New Roman"/>
          <w:b/>
        </w:rPr>
        <w:t>CSS</w:t>
      </w:r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Grid</w:t>
      </w:r>
      <w:r w:rsidRPr="0051611C">
        <w:rPr>
          <w:rFonts w:eastAsia="Times New Roman" w:cs="Times New Roman"/>
          <w:b/>
          <w:lang w:val="ru-RU"/>
        </w:rPr>
        <w:t xml:space="preserve"> до </w:t>
      </w:r>
      <w:proofErr w:type="spellStart"/>
      <w:r w:rsidRPr="0051611C">
        <w:rPr>
          <w:rFonts w:eastAsia="Times New Roman" w:cs="Times New Roman"/>
          <w:b/>
          <w:lang w:val="ru-RU"/>
        </w:rPr>
        <w:t>керування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макетом </w:t>
      </w:r>
      <w:proofErr w:type="spellStart"/>
      <w:r w:rsidRPr="0051611C">
        <w:rPr>
          <w:rFonts w:eastAsia="Times New Roman" w:cs="Times New Roman"/>
          <w:b/>
          <w:lang w:val="ru-RU"/>
        </w:rPr>
        <w:t>сторінки</w:t>
      </w:r>
      <w:proofErr w:type="spellEnd"/>
      <w:r w:rsidRPr="0051611C">
        <w:rPr>
          <w:rFonts w:eastAsia="Times New Roman" w:cs="Times New Roman"/>
          <w:b/>
          <w:lang w:val="ru-RU"/>
        </w:rPr>
        <w:t>?</w:t>
      </w:r>
    </w:p>
    <w:p w14:paraId="2F04779A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орієнтований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одновимірне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розміщення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елементів</w:t>
      </w:r>
      <w:proofErr w:type="spellEnd"/>
      <w:r w:rsidRPr="0051611C">
        <w:rPr>
          <w:rFonts w:eastAsia="Times New Roman" w:cs="Times New Roman"/>
          <w:lang w:val="ru-RU"/>
        </w:rPr>
        <w:t xml:space="preserve"> —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в рядок,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в колонку. </w:t>
      </w:r>
      <w:proofErr w:type="spellStart"/>
      <w:r w:rsidRPr="0051611C">
        <w:rPr>
          <w:rFonts w:eastAsia="Times New Roman" w:cs="Times New Roman"/>
          <w:lang w:val="ru-RU"/>
        </w:rPr>
        <w:t>Він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зручний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навігації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стрічок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карток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вирівнювання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усередині</w:t>
      </w:r>
      <w:proofErr w:type="spellEnd"/>
      <w:r w:rsidRPr="0051611C">
        <w:rPr>
          <w:rFonts w:eastAsia="Times New Roman" w:cs="Times New Roman"/>
          <w:lang w:val="ru-RU"/>
        </w:rPr>
        <w:t xml:space="preserve"> блока. </w:t>
      </w:r>
      <w:r>
        <w:rPr>
          <w:rFonts w:eastAsia="Times New Roman" w:cs="Times New Roman"/>
        </w:rPr>
        <w:t>CSS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 є </w:t>
      </w:r>
      <w:proofErr w:type="spellStart"/>
      <w:r w:rsidRPr="0051611C">
        <w:rPr>
          <w:rFonts w:eastAsia="Times New Roman" w:cs="Times New Roman"/>
          <w:lang w:val="ru-RU"/>
        </w:rPr>
        <w:t>двовимірною</w:t>
      </w:r>
      <w:proofErr w:type="spellEnd"/>
      <w:r w:rsidRPr="0051611C">
        <w:rPr>
          <w:rFonts w:eastAsia="Times New Roman" w:cs="Times New Roman"/>
          <w:lang w:val="ru-RU"/>
        </w:rPr>
        <w:t xml:space="preserve"> системою, яка </w:t>
      </w:r>
      <w:proofErr w:type="spellStart"/>
      <w:r w:rsidRPr="0051611C">
        <w:rPr>
          <w:rFonts w:eastAsia="Times New Roman" w:cs="Times New Roman"/>
          <w:lang w:val="ru-RU"/>
        </w:rPr>
        <w:t>одночасно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керує</w:t>
      </w:r>
      <w:proofErr w:type="spellEnd"/>
      <w:r w:rsidRPr="0051611C">
        <w:rPr>
          <w:rFonts w:eastAsia="Times New Roman" w:cs="Times New Roman"/>
          <w:lang w:val="ru-RU"/>
        </w:rPr>
        <w:t xml:space="preserve"> рядками та колонками.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краще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підходить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побудови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загальної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структури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сторінки</w:t>
      </w:r>
      <w:proofErr w:type="spellEnd"/>
      <w:r w:rsidRPr="0051611C">
        <w:rPr>
          <w:rFonts w:eastAsia="Times New Roman" w:cs="Times New Roman"/>
          <w:lang w:val="ru-RU"/>
        </w:rPr>
        <w:t xml:space="preserve">, а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— для </w:t>
      </w:r>
      <w:proofErr w:type="spellStart"/>
      <w:r w:rsidRPr="0051611C">
        <w:rPr>
          <w:rFonts w:eastAsia="Times New Roman" w:cs="Times New Roman"/>
          <w:lang w:val="ru-RU"/>
        </w:rPr>
        <w:t>розміщення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усередині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окремих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компонентів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596D147B" w14:textId="77777777" w:rsidR="00860B4E" w:rsidRPr="0051611C" w:rsidRDefault="00000000">
      <w:pPr>
        <w:spacing w:before="120" w:after="40"/>
        <w:rPr>
          <w:lang w:val="ru-RU"/>
        </w:rPr>
      </w:pPr>
      <w:r w:rsidRPr="0051611C">
        <w:rPr>
          <w:rFonts w:eastAsia="Times New Roman" w:cs="Times New Roman"/>
          <w:b/>
          <w:lang w:val="ru-RU"/>
        </w:rPr>
        <w:t xml:space="preserve">2. Яку проблему </w:t>
      </w:r>
      <w:proofErr w:type="spellStart"/>
      <w:r w:rsidRPr="0051611C">
        <w:rPr>
          <w:rFonts w:eastAsia="Times New Roman" w:cs="Times New Roman"/>
          <w:b/>
          <w:lang w:val="ru-RU"/>
        </w:rPr>
        <w:t>вирішують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Container</w:t>
      </w:r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Queries</w:t>
      </w:r>
      <w:r w:rsidRPr="0051611C">
        <w:rPr>
          <w:rFonts w:eastAsia="Times New Roman" w:cs="Times New Roman"/>
          <w:b/>
          <w:lang w:val="ru-RU"/>
        </w:rPr>
        <w:t xml:space="preserve"> і </w:t>
      </w:r>
      <w:proofErr w:type="spellStart"/>
      <w:r w:rsidRPr="0051611C">
        <w:rPr>
          <w:rFonts w:eastAsia="Times New Roman" w:cs="Times New Roman"/>
          <w:b/>
          <w:lang w:val="ru-RU"/>
        </w:rPr>
        <w:t>чим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вони </w:t>
      </w:r>
      <w:proofErr w:type="spellStart"/>
      <w:r w:rsidRPr="0051611C">
        <w:rPr>
          <w:rFonts w:eastAsia="Times New Roman" w:cs="Times New Roman"/>
          <w:b/>
          <w:lang w:val="ru-RU"/>
        </w:rPr>
        <w:t>принципово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відрізняються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від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класичних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Media</w:t>
      </w:r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Queries</w:t>
      </w:r>
      <w:r w:rsidRPr="0051611C">
        <w:rPr>
          <w:rFonts w:eastAsia="Times New Roman" w:cs="Times New Roman"/>
          <w:b/>
          <w:lang w:val="ru-RU"/>
        </w:rPr>
        <w:t>?</w:t>
      </w:r>
    </w:p>
    <w:p w14:paraId="48B78990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вирішують</w:t>
      </w:r>
      <w:proofErr w:type="spellEnd"/>
      <w:r w:rsidRPr="0051611C">
        <w:rPr>
          <w:rFonts w:eastAsia="Times New Roman" w:cs="Times New Roman"/>
          <w:lang w:val="ru-RU"/>
        </w:rPr>
        <w:t xml:space="preserve"> проблему </w:t>
      </w:r>
      <w:proofErr w:type="spellStart"/>
      <w:r w:rsidRPr="0051611C">
        <w:rPr>
          <w:rFonts w:eastAsia="Times New Roman" w:cs="Times New Roman"/>
          <w:lang w:val="ru-RU"/>
        </w:rPr>
        <w:t>адаптації</w:t>
      </w:r>
      <w:proofErr w:type="spellEnd"/>
      <w:r w:rsidRPr="0051611C">
        <w:rPr>
          <w:rFonts w:eastAsia="Times New Roman" w:cs="Times New Roman"/>
          <w:lang w:val="ru-RU"/>
        </w:rPr>
        <w:t xml:space="preserve"> компонента до </w:t>
      </w:r>
      <w:proofErr w:type="spellStart"/>
      <w:r w:rsidRPr="0051611C">
        <w:rPr>
          <w:rFonts w:eastAsia="Times New Roman" w:cs="Times New Roman"/>
          <w:lang w:val="ru-RU"/>
        </w:rPr>
        <w:t>розміру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саме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його</w:t>
      </w:r>
      <w:proofErr w:type="spellEnd"/>
      <w:r w:rsidRPr="0051611C">
        <w:rPr>
          <w:rFonts w:eastAsia="Times New Roman" w:cs="Times New Roman"/>
          <w:lang w:val="ru-RU"/>
        </w:rPr>
        <w:t xml:space="preserve"> контейнера. </w:t>
      </w:r>
      <w:r>
        <w:rPr>
          <w:rFonts w:eastAsia="Times New Roman" w:cs="Times New Roman"/>
        </w:rPr>
        <w:t>Media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реагують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переважно</w:t>
      </w:r>
      <w:proofErr w:type="spellEnd"/>
      <w:r w:rsidRPr="0051611C">
        <w:rPr>
          <w:rFonts w:eastAsia="Times New Roman" w:cs="Times New Roman"/>
          <w:lang w:val="ru-RU"/>
        </w:rPr>
        <w:t xml:space="preserve"> на </w:t>
      </w:r>
      <w:proofErr w:type="spellStart"/>
      <w:r w:rsidRPr="0051611C">
        <w:rPr>
          <w:rFonts w:eastAsia="Times New Roman" w:cs="Times New Roman"/>
          <w:lang w:val="ru-RU"/>
        </w:rPr>
        <w:t>параметри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viewport</w:t>
      </w:r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тобто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всього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вікна</w:t>
      </w:r>
      <w:proofErr w:type="spellEnd"/>
      <w:r w:rsidRPr="0051611C">
        <w:rPr>
          <w:rFonts w:eastAsia="Times New Roman" w:cs="Times New Roman"/>
          <w:lang w:val="ru-RU"/>
        </w:rPr>
        <w:t xml:space="preserve"> браузера. </w:t>
      </w:r>
      <w:r>
        <w:rPr>
          <w:rFonts w:eastAsia="Times New Roman" w:cs="Times New Roman"/>
        </w:rPr>
        <w:t>Container</w:t>
      </w:r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Queries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дозволяють</w:t>
      </w:r>
      <w:proofErr w:type="spellEnd"/>
      <w:r w:rsidRPr="0051611C">
        <w:rPr>
          <w:rFonts w:eastAsia="Times New Roman" w:cs="Times New Roman"/>
          <w:lang w:val="ru-RU"/>
        </w:rPr>
        <w:t xml:space="preserve"> одному й тому самому компоненту </w:t>
      </w:r>
      <w:proofErr w:type="spellStart"/>
      <w:r w:rsidRPr="0051611C">
        <w:rPr>
          <w:rFonts w:eastAsia="Times New Roman" w:cs="Times New Roman"/>
          <w:lang w:val="ru-RU"/>
        </w:rPr>
        <w:t>змінювати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вигляд</w:t>
      </w:r>
      <w:proofErr w:type="spellEnd"/>
      <w:r w:rsidRPr="0051611C">
        <w:rPr>
          <w:rFonts w:eastAsia="Times New Roman" w:cs="Times New Roman"/>
          <w:lang w:val="ru-RU"/>
        </w:rPr>
        <w:t xml:space="preserve"> у </w:t>
      </w:r>
      <w:proofErr w:type="spellStart"/>
      <w:r w:rsidRPr="0051611C">
        <w:rPr>
          <w:rFonts w:eastAsia="Times New Roman" w:cs="Times New Roman"/>
          <w:lang w:val="ru-RU"/>
        </w:rPr>
        <w:t>різних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місцях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сторінки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незалежно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загальної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ширини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екрана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p w14:paraId="4425376C" w14:textId="77777777" w:rsidR="00860B4E" w:rsidRPr="0051611C" w:rsidRDefault="00000000">
      <w:pPr>
        <w:spacing w:before="120" w:after="40"/>
        <w:rPr>
          <w:lang w:val="ru-RU"/>
        </w:rPr>
      </w:pPr>
      <w:r w:rsidRPr="0051611C">
        <w:rPr>
          <w:rFonts w:eastAsia="Times New Roman" w:cs="Times New Roman"/>
          <w:b/>
          <w:lang w:val="ru-RU"/>
        </w:rPr>
        <w:t xml:space="preserve">3. Як </w:t>
      </w:r>
      <w:proofErr w:type="spellStart"/>
      <w:r w:rsidRPr="0051611C">
        <w:rPr>
          <w:rFonts w:eastAsia="Times New Roman" w:cs="Times New Roman"/>
          <w:b/>
          <w:lang w:val="ru-RU"/>
        </w:rPr>
        <w:t>працює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функція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gramStart"/>
      <w:r>
        <w:rPr>
          <w:rFonts w:eastAsia="Times New Roman" w:cs="Times New Roman"/>
          <w:b/>
        </w:rPr>
        <w:t>clamp</w:t>
      </w:r>
      <w:r w:rsidRPr="0051611C">
        <w:rPr>
          <w:rFonts w:eastAsia="Times New Roman" w:cs="Times New Roman"/>
          <w:b/>
          <w:lang w:val="ru-RU"/>
        </w:rPr>
        <w:t>(</w:t>
      </w:r>
      <w:proofErr w:type="gramEnd"/>
      <w:r>
        <w:rPr>
          <w:rFonts w:eastAsia="Times New Roman" w:cs="Times New Roman"/>
          <w:b/>
        </w:rPr>
        <w:t>min</w:t>
      </w:r>
      <w:r w:rsidRPr="0051611C">
        <w:rPr>
          <w:rFonts w:eastAsia="Times New Roman" w:cs="Times New Roman"/>
          <w:b/>
          <w:lang w:val="ru-RU"/>
        </w:rPr>
        <w:t xml:space="preserve">, </w:t>
      </w:r>
      <w:r>
        <w:rPr>
          <w:rFonts w:eastAsia="Times New Roman" w:cs="Times New Roman"/>
          <w:b/>
        </w:rPr>
        <w:t>preferred</w:t>
      </w:r>
      <w:r w:rsidRPr="0051611C">
        <w:rPr>
          <w:rFonts w:eastAsia="Times New Roman" w:cs="Times New Roman"/>
          <w:b/>
          <w:lang w:val="ru-RU"/>
        </w:rPr>
        <w:t xml:space="preserve">, </w:t>
      </w:r>
      <w:r>
        <w:rPr>
          <w:rFonts w:eastAsia="Times New Roman" w:cs="Times New Roman"/>
          <w:b/>
        </w:rPr>
        <w:t>max</w:t>
      </w:r>
      <w:r w:rsidRPr="0051611C">
        <w:rPr>
          <w:rFonts w:eastAsia="Times New Roman" w:cs="Times New Roman"/>
          <w:b/>
          <w:lang w:val="ru-RU"/>
        </w:rPr>
        <w:t xml:space="preserve">) і для </w:t>
      </w:r>
      <w:proofErr w:type="spellStart"/>
      <w:r w:rsidRPr="0051611C">
        <w:rPr>
          <w:rFonts w:eastAsia="Times New Roman" w:cs="Times New Roman"/>
          <w:b/>
          <w:lang w:val="ru-RU"/>
        </w:rPr>
        <w:t>яких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цілей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її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найчастіше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використовують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у </w:t>
      </w:r>
      <w:proofErr w:type="spellStart"/>
      <w:r w:rsidRPr="0051611C">
        <w:rPr>
          <w:rFonts w:eastAsia="Times New Roman" w:cs="Times New Roman"/>
          <w:b/>
          <w:lang w:val="ru-RU"/>
        </w:rPr>
        <w:t>сучасній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верстці</w:t>
      </w:r>
      <w:proofErr w:type="spellEnd"/>
      <w:r w:rsidRPr="0051611C">
        <w:rPr>
          <w:rFonts w:eastAsia="Times New Roman" w:cs="Times New Roman"/>
          <w:b/>
          <w:lang w:val="ru-RU"/>
        </w:rPr>
        <w:t>?</w:t>
      </w:r>
    </w:p>
    <w:p w14:paraId="62CC0977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Функція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</w:t>
      </w:r>
      <w:proofErr w:type="spellStart"/>
      <w:r w:rsidRPr="0051611C">
        <w:rPr>
          <w:rFonts w:eastAsia="Times New Roman" w:cs="Times New Roman"/>
          <w:lang w:val="ru-RU"/>
        </w:rPr>
        <w:t>приймає</w:t>
      </w:r>
      <w:proofErr w:type="spellEnd"/>
      <w:r w:rsidRPr="0051611C">
        <w:rPr>
          <w:rFonts w:eastAsia="Times New Roman" w:cs="Times New Roman"/>
          <w:lang w:val="ru-RU"/>
        </w:rPr>
        <w:t xml:space="preserve"> три </w:t>
      </w:r>
      <w:proofErr w:type="spellStart"/>
      <w:r w:rsidRPr="0051611C">
        <w:rPr>
          <w:rFonts w:eastAsia="Times New Roman" w:cs="Times New Roman"/>
          <w:lang w:val="ru-RU"/>
        </w:rPr>
        <w:t>значення</w:t>
      </w:r>
      <w:proofErr w:type="spellEnd"/>
      <w:r w:rsidRPr="0051611C">
        <w:rPr>
          <w:rFonts w:eastAsia="Times New Roman" w:cs="Times New Roman"/>
          <w:lang w:val="ru-RU"/>
        </w:rPr>
        <w:t xml:space="preserve">: </w:t>
      </w:r>
      <w:proofErr w:type="spellStart"/>
      <w:r w:rsidRPr="0051611C">
        <w:rPr>
          <w:rFonts w:eastAsia="Times New Roman" w:cs="Times New Roman"/>
          <w:lang w:val="ru-RU"/>
        </w:rPr>
        <w:t>мінімальне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бажане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максимальне</w:t>
      </w:r>
      <w:proofErr w:type="spellEnd"/>
      <w:r w:rsidRPr="0051611C">
        <w:rPr>
          <w:rFonts w:eastAsia="Times New Roman" w:cs="Times New Roman"/>
          <w:lang w:val="ru-RU"/>
        </w:rPr>
        <w:t xml:space="preserve">. Браузер </w:t>
      </w:r>
      <w:proofErr w:type="spellStart"/>
      <w:r w:rsidRPr="0051611C">
        <w:rPr>
          <w:rFonts w:eastAsia="Times New Roman" w:cs="Times New Roman"/>
          <w:lang w:val="ru-RU"/>
        </w:rPr>
        <w:t>використовує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бажане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</w:t>
      </w:r>
      <w:proofErr w:type="spellEnd"/>
      <w:r w:rsidRPr="0051611C">
        <w:rPr>
          <w:rFonts w:eastAsia="Times New Roman" w:cs="Times New Roman"/>
          <w:lang w:val="ru-RU"/>
        </w:rPr>
        <w:t xml:space="preserve">, доки </w:t>
      </w:r>
      <w:proofErr w:type="spellStart"/>
      <w:r w:rsidRPr="0051611C">
        <w:rPr>
          <w:rFonts w:eastAsia="Times New Roman" w:cs="Times New Roman"/>
          <w:lang w:val="ru-RU"/>
        </w:rPr>
        <w:t>воно</w:t>
      </w:r>
      <w:proofErr w:type="spellEnd"/>
      <w:r w:rsidRPr="0051611C">
        <w:rPr>
          <w:rFonts w:eastAsia="Times New Roman" w:cs="Times New Roman"/>
          <w:lang w:val="ru-RU"/>
        </w:rPr>
        <w:t xml:space="preserve"> не </w:t>
      </w:r>
      <w:proofErr w:type="spellStart"/>
      <w:r w:rsidRPr="0051611C">
        <w:rPr>
          <w:rFonts w:eastAsia="Times New Roman" w:cs="Times New Roman"/>
          <w:lang w:val="ru-RU"/>
        </w:rPr>
        <w:t>виходить</w:t>
      </w:r>
      <w:proofErr w:type="spellEnd"/>
      <w:r w:rsidRPr="0051611C">
        <w:rPr>
          <w:rFonts w:eastAsia="Times New Roman" w:cs="Times New Roman"/>
          <w:lang w:val="ru-RU"/>
        </w:rPr>
        <w:t xml:space="preserve"> за </w:t>
      </w:r>
      <w:proofErr w:type="spellStart"/>
      <w:r w:rsidRPr="0051611C">
        <w:rPr>
          <w:rFonts w:eastAsia="Times New Roman" w:cs="Times New Roman"/>
          <w:lang w:val="ru-RU"/>
        </w:rPr>
        <w:t>межі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 xml:space="preserve"> і </w:t>
      </w:r>
      <w:r>
        <w:rPr>
          <w:rFonts w:eastAsia="Times New Roman" w:cs="Times New Roman"/>
        </w:rPr>
        <w:t>max</w:t>
      </w:r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бажане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стає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меншим</w:t>
      </w:r>
      <w:proofErr w:type="spellEnd"/>
      <w:r w:rsidRPr="0051611C">
        <w:rPr>
          <w:rFonts w:eastAsia="Times New Roman" w:cs="Times New Roman"/>
          <w:lang w:val="ru-RU"/>
        </w:rPr>
        <w:t xml:space="preserve"> за </w:t>
      </w:r>
      <w:proofErr w:type="spellStart"/>
      <w:r w:rsidRPr="0051611C">
        <w:rPr>
          <w:rFonts w:eastAsia="Times New Roman" w:cs="Times New Roman"/>
          <w:lang w:val="ru-RU"/>
        </w:rPr>
        <w:t>мінімум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використовується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 xml:space="preserve">;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більшим</w:t>
      </w:r>
      <w:proofErr w:type="spellEnd"/>
      <w:r w:rsidRPr="0051611C">
        <w:rPr>
          <w:rFonts w:eastAsia="Times New Roman" w:cs="Times New Roman"/>
          <w:lang w:val="ru-RU"/>
        </w:rPr>
        <w:t xml:space="preserve"> за максимум — </w:t>
      </w:r>
      <w:r>
        <w:rPr>
          <w:rFonts w:eastAsia="Times New Roman" w:cs="Times New Roman"/>
        </w:rPr>
        <w:t>max</w:t>
      </w:r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Найчастіше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clamp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</w:t>
      </w:r>
      <w:proofErr w:type="spellStart"/>
      <w:r w:rsidRPr="0051611C">
        <w:rPr>
          <w:rFonts w:eastAsia="Times New Roman" w:cs="Times New Roman"/>
          <w:lang w:val="ru-RU"/>
        </w:rPr>
        <w:t>застосовують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адаптивних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розмірів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шрифтів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ширини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блоків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відступів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висоти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елементів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flex</w:t>
      </w:r>
      <w:r w:rsidRPr="0051611C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basis</w:t>
      </w:r>
      <w:r w:rsidRPr="0051611C">
        <w:rPr>
          <w:rFonts w:eastAsia="Times New Roman" w:cs="Times New Roman"/>
          <w:lang w:val="ru-RU"/>
        </w:rPr>
        <w:t>.</w:t>
      </w:r>
    </w:p>
    <w:p w14:paraId="48941543" w14:textId="77777777" w:rsidR="00860B4E" w:rsidRPr="0051611C" w:rsidRDefault="00000000">
      <w:pPr>
        <w:spacing w:before="120" w:after="40"/>
        <w:rPr>
          <w:lang w:val="ru-RU"/>
        </w:rPr>
      </w:pPr>
      <w:r w:rsidRPr="0051611C">
        <w:rPr>
          <w:rFonts w:eastAsia="Times New Roman" w:cs="Times New Roman"/>
          <w:b/>
          <w:lang w:val="ru-RU"/>
        </w:rPr>
        <w:t xml:space="preserve">4. </w:t>
      </w:r>
      <w:proofErr w:type="spellStart"/>
      <w:r w:rsidRPr="0051611C">
        <w:rPr>
          <w:rFonts w:eastAsia="Times New Roman" w:cs="Times New Roman"/>
          <w:b/>
          <w:lang w:val="ru-RU"/>
        </w:rPr>
        <w:t>Які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переваги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дає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використання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властивості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gap</w:t>
      </w:r>
      <w:r w:rsidRPr="0051611C">
        <w:rPr>
          <w:rFonts w:eastAsia="Times New Roman" w:cs="Times New Roman"/>
          <w:b/>
          <w:lang w:val="ru-RU"/>
        </w:rPr>
        <w:t xml:space="preserve"> у </w:t>
      </w:r>
      <w:proofErr w:type="spellStart"/>
      <w:r w:rsidRPr="0051611C">
        <w:rPr>
          <w:rFonts w:eastAsia="Times New Roman" w:cs="Times New Roman"/>
          <w:b/>
          <w:lang w:val="ru-RU"/>
        </w:rPr>
        <w:t>порівнянні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з </w:t>
      </w:r>
      <w:proofErr w:type="spellStart"/>
      <w:r w:rsidRPr="0051611C">
        <w:rPr>
          <w:rFonts w:eastAsia="Times New Roman" w:cs="Times New Roman"/>
          <w:b/>
          <w:lang w:val="ru-RU"/>
        </w:rPr>
        <w:t>традиційними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відступами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margin</w:t>
      </w:r>
      <w:r w:rsidRPr="0051611C">
        <w:rPr>
          <w:rFonts w:eastAsia="Times New Roman" w:cs="Times New Roman"/>
          <w:b/>
          <w:lang w:val="ru-RU"/>
        </w:rPr>
        <w:t xml:space="preserve"> при </w:t>
      </w:r>
      <w:proofErr w:type="spellStart"/>
      <w:r w:rsidRPr="0051611C">
        <w:rPr>
          <w:rFonts w:eastAsia="Times New Roman" w:cs="Times New Roman"/>
          <w:b/>
          <w:lang w:val="ru-RU"/>
        </w:rPr>
        <w:t>роботі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з </w:t>
      </w:r>
      <w:r>
        <w:rPr>
          <w:rFonts w:eastAsia="Times New Roman" w:cs="Times New Roman"/>
          <w:b/>
        </w:rPr>
        <w:t>Flexbox</w:t>
      </w:r>
      <w:r w:rsidRPr="0051611C">
        <w:rPr>
          <w:rFonts w:eastAsia="Times New Roman" w:cs="Times New Roman"/>
          <w:b/>
          <w:lang w:val="ru-RU"/>
        </w:rPr>
        <w:t xml:space="preserve"> та </w:t>
      </w:r>
      <w:r>
        <w:rPr>
          <w:rFonts w:eastAsia="Times New Roman" w:cs="Times New Roman"/>
          <w:b/>
        </w:rPr>
        <w:t>Grid</w:t>
      </w:r>
      <w:r w:rsidRPr="0051611C">
        <w:rPr>
          <w:rFonts w:eastAsia="Times New Roman" w:cs="Times New Roman"/>
          <w:b/>
          <w:lang w:val="ru-RU"/>
        </w:rPr>
        <w:t>?</w:t>
      </w:r>
    </w:p>
    <w:p w14:paraId="74008EEB" w14:textId="77777777" w:rsidR="00860B4E" w:rsidRPr="0051611C" w:rsidRDefault="00000000">
      <w:pPr>
        <w:spacing w:after="120"/>
        <w:ind w:firstLine="709"/>
        <w:rPr>
          <w:lang w:val="ru-RU"/>
        </w:rPr>
      </w:pPr>
      <w:r>
        <w:rPr>
          <w:rFonts w:eastAsia="Times New Roman" w:cs="Times New Roman"/>
        </w:rPr>
        <w:lastRenderedPageBreak/>
        <w:t>gap</w:t>
      </w:r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задає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відстань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саме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між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елементами</w:t>
      </w:r>
      <w:proofErr w:type="spellEnd"/>
      <w:r w:rsidRPr="0051611C">
        <w:rPr>
          <w:rFonts w:eastAsia="Times New Roman" w:cs="Times New Roman"/>
          <w:lang w:val="ru-RU"/>
        </w:rPr>
        <w:t xml:space="preserve"> контейнера й не </w:t>
      </w:r>
      <w:proofErr w:type="spellStart"/>
      <w:r w:rsidRPr="0051611C">
        <w:rPr>
          <w:rFonts w:eastAsia="Times New Roman" w:cs="Times New Roman"/>
          <w:lang w:val="ru-RU"/>
        </w:rPr>
        <w:t>створює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зайвих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відступів</w:t>
      </w:r>
      <w:proofErr w:type="spellEnd"/>
      <w:r w:rsidRPr="0051611C">
        <w:rPr>
          <w:rFonts w:eastAsia="Times New Roman" w:cs="Times New Roman"/>
          <w:lang w:val="ru-RU"/>
        </w:rPr>
        <w:t xml:space="preserve"> по </w:t>
      </w:r>
      <w:proofErr w:type="spellStart"/>
      <w:r w:rsidRPr="0051611C">
        <w:rPr>
          <w:rFonts w:eastAsia="Times New Roman" w:cs="Times New Roman"/>
          <w:lang w:val="ru-RU"/>
        </w:rPr>
        <w:t>його</w:t>
      </w:r>
      <w:proofErr w:type="spellEnd"/>
      <w:r w:rsidRPr="0051611C">
        <w:rPr>
          <w:rFonts w:eastAsia="Times New Roman" w:cs="Times New Roman"/>
          <w:lang w:val="ru-RU"/>
        </w:rPr>
        <w:t xml:space="preserve"> краях. </w:t>
      </w:r>
      <w:proofErr w:type="spellStart"/>
      <w:r w:rsidRPr="0051611C">
        <w:rPr>
          <w:rFonts w:eastAsia="Times New Roman" w:cs="Times New Roman"/>
          <w:lang w:val="ru-RU"/>
        </w:rPr>
        <w:t>Це</w:t>
      </w:r>
      <w:proofErr w:type="spellEnd"/>
      <w:r w:rsidRPr="0051611C">
        <w:rPr>
          <w:rFonts w:eastAsia="Times New Roman" w:cs="Times New Roman"/>
          <w:lang w:val="ru-RU"/>
        </w:rPr>
        <w:t xml:space="preserve"> робить код </w:t>
      </w:r>
      <w:proofErr w:type="spellStart"/>
      <w:r w:rsidRPr="0051611C">
        <w:rPr>
          <w:rFonts w:eastAsia="Times New Roman" w:cs="Times New Roman"/>
          <w:lang w:val="ru-RU"/>
        </w:rPr>
        <w:t>простішим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передбачуванішим</w:t>
      </w:r>
      <w:proofErr w:type="spellEnd"/>
      <w:r w:rsidRPr="0051611C">
        <w:rPr>
          <w:rFonts w:eastAsia="Times New Roman" w:cs="Times New Roman"/>
          <w:lang w:val="ru-RU"/>
        </w:rPr>
        <w:t xml:space="preserve"> і </w:t>
      </w:r>
      <w:proofErr w:type="spellStart"/>
      <w:r w:rsidRPr="0051611C">
        <w:rPr>
          <w:rFonts w:eastAsia="Times New Roman" w:cs="Times New Roman"/>
          <w:lang w:val="ru-RU"/>
        </w:rPr>
        <w:t>зручнішим</w:t>
      </w:r>
      <w:proofErr w:type="spellEnd"/>
      <w:r w:rsidRPr="0051611C">
        <w:rPr>
          <w:rFonts w:eastAsia="Times New Roman" w:cs="Times New Roman"/>
          <w:lang w:val="ru-RU"/>
        </w:rPr>
        <w:t xml:space="preserve"> для </w:t>
      </w:r>
      <w:proofErr w:type="spellStart"/>
      <w:r w:rsidRPr="0051611C">
        <w:rPr>
          <w:rFonts w:eastAsia="Times New Roman" w:cs="Times New Roman"/>
          <w:lang w:val="ru-RU"/>
        </w:rPr>
        <w:t>підтримки</w:t>
      </w:r>
      <w:proofErr w:type="spellEnd"/>
      <w:r w:rsidRPr="0051611C">
        <w:rPr>
          <w:rFonts w:eastAsia="Times New Roman" w:cs="Times New Roman"/>
          <w:lang w:val="ru-RU"/>
        </w:rPr>
        <w:t xml:space="preserve">. На </w:t>
      </w:r>
      <w:proofErr w:type="spellStart"/>
      <w:r w:rsidRPr="0051611C">
        <w:rPr>
          <w:rFonts w:eastAsia="Times New Roman" w:cs="Times New Roman"/>
          <w:lang w:val="ru-RU"/>
        </w:rPr>
        <w:t>відміну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від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margin</w:t>
      </w:r>
      <w:r w:rsidRPr="0051611C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gap</w:t>
      </w:r>
      <w:r w:rsidRPr="0051611C">
        <w:rPr>
          <w:rFonts w:eastAsia="Times New Roman" w:cs="Times New Roman"/>
          <w:lang w:val="ru-RU"/>
        </w:rPr>
        <w:t xml:space="preserve"> не </w:t>
      </w:r>
      <w:proofErr w:type="spellStart"/>
      <w:r w:rsidRPr="0051611C">
        <w:rPr>
          <w:rFonts w:eastAsia="Times New Roman" w:cs="Times New Roman"/>
          <w:lang w:val="ru-RU"/>
        </w:rPr>
        <w:t>потребує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додаткових</w:t>
      </w:r>
      <w:proofErr w:type="spellEnd"/>
      <w:r w:rsidRPr="0051611C">
        <w:rPr>
          <w:rFonts w:eastAsia="Times New Roman" w:cs="Times New Roman"/>
          <w:lang w:val="ru-RU"/>
        </w:rPr>
        <w:t xml:space="preserve"> правил для </w:t>
      </w:r>
      <w:proofErr w:type="spellStart"/>
      <w:r w:rsidRPr="0051611C">
        <w:rPr>
          <w:rFonts w:eastAsia="Times New Roman" w:cs="Times New Roman"/>
          <w:lang w:val="ru-RU"/>
        </w:rPr>
        <w:t>першого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останнього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елемента</w:t>
      </w:r>
      <w:proofErr w:type="spellEnd"/>
      <w:r w:rsidRPr="0051611C">
        <w:rPr>
          <w:rFonts w:eastAsia="Times New Roman" w:cs="Times New Roman"/>
          <w:lang w:val="ru-RU"/>
        </w:rPr>
        <w:t xml:space="preserve"> та </w:t>
      </w:r>
      <w:proofErr w:type="spellStart"/>
      <w:r w:rsidRPr="0051611C">
        <w:rPr>
          <w:rFonts w:eastAsia="Times New Roman" w:cs="Times New Roman"/>
          <w:lang w:val="ru-RU"/>
        </w:rPr>
        <w:t>однаково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логічно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працює</w:t>
      </w:r>
      <w:proofErr w:type="spellEnd"/>
      <w:r w:rsidRPr="0051611C">
        <w:rPr>
          <w:rFonts w:eastAsia="Times New Roman" w:cs="Times New Roman"/>
          <w:lang w:val="ru-RU"/>
        </w:rPr>
        <w:t xml:space="preserve"> у </w:t>
      </w:r>
      <w:r>
        <w:rPr>
          <w:rFonts w:eastAsia="Times New Roman" w:cs="Times New Roman"/>
        </w:rPr>
        <w:t>Flexbox</w:t>
      </w:r>
      <w:r w:rsidRPr="0051611C">
        <w:rPr>
          <w:rFonts w:eastAsia="Times New Roman" w:cs="Times New Roman"/>
          <w:lang w:val="ru-RU"/>
        </w:rPr>
        <w:t xml:space="preserve"> і </w:t>
      </w:r>
      <w:r>
        <w:rPr>
          <w:rFonts w:eastAsia="Times New Roman" w:cs="Times New Roman"/>
        </w:rPr>
        <w:t>Grid</w:t>
      </w:r>
      <w:r w:rsidRPr="0051611C">
        <w:rPr>
          <w:rFonts w:eastAsia="Times New Roman" w:cs="Times New Roman"/>
          <w:lang w:val="ru-RU"/>
        </w:rPr>
        <w:t>.</w:t>
      </w:r>
    </w:p>
    <w:p w14:paraId="5477B692" w14:textId="77777777" w:rsidR="00860B4E" w:rsidRPr="0051611C" w:rsidRDefault="00000000">
      <w:pPr>
        <w:spacing w:before="120" w:after="40"/>
        <w:rPr>
          <w:lang w:val="ru-RU"/>
        </w:rPr>
      </w:pPr>
      <w:r w:rsidRPr="0051611C">
        <w:rPr>
          <w:rFonts w:eastAsia="Times New Roman" w:cs="Times New Roman"/>
          <w:b/>
          <w:lang w:val="ru-RU"/>
        </w:rPr>
        <w:t xml:space="preserve">5. </w:t>
      </w:r>
      <w:proofErr w:type="spellStart"/>
      <w:r w:rsidRPr="0051611C">
        <w:rPr>
          <w:rFonts w:eastAsia="Times New Roman" w:cs="Times New Roman"/>
          <w:b/>
          <w:lang w:val="ru-RU"/>
        </w:rPr>
        <w:t>Поясніть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логіку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роботи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функцій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gramStart"/>
      <w:r>
        <w:rPr>
          <w:rFonts w:eastAsia="Times New Roman" w:cs="Times New Roman"/>
          <w:b/>
        </w:rPr>
        <w:t>min</w:t>
      </w:r>
      <w:r w:rsidRPr="0051611C">
        <w:rPr>
          <w:rFonts w:eastAsia="Times New Roman" w:cs="Times New Roman"/>
          <w:b/>
          <w:lang w:val="ru-RU"/>
        </w:rPr>
        <w:t>(</w:t>
      </w:r>
      <w:proofErr w:type="gramEnd"/>
      <w:r w:rsidRPr="0051611C">
        <w:rPr>
          <w:rFonts w:eastAsia="Times New Roman" w:cs="Times New Roman"/>
          <w:b/>
          <w:lang w:val="ru-RU"/>
        </w:rPr>
        <w:t xml:space="preserve">) та </w:t>
      </w:r>
      <w:proofErr w:type="gramStart"/>
      <w:r>
        <w:rPr>
          <w:rFonts w:eastAsia="Times New Roman" w:cs="Times New Roman"/>
          <w:b/>
        </w:rPr>
        <w:t>max</w:t>
      </w:r>
      <w:r w:rsidRPr="0051611C">
        <w:rPr>
          <w:rFonts w:eastAsia="Times New Roman" w:cs="Times New Roman"/>
          <w:b/>
          <w:lang w:val="ru-RU"/>
        </w:rPr>
        <w:t>(</w:t>
      </w:r>
      <w:proofErr w:type="gramEnd"/>
      <w:r w:rsidRPr="0051611C">
        <w:rPr>
          <w:rFonts w:eastAsia="Times New Roman" w:cs="Times New Roman"/>
          <w:b/>
          <w:lang w:val="ru-RU"/>
        </w:rPr>
        <w:t xml:space="preserve">). </w:t>
      </w:r>
      <w:proofErr w:type="spellStart"/>
      <w:r w:rsidRPr="0051611C">
        <w:rPr>
          <w:rFonts w:eastAsia="Times New Roman" w:cs="Times New Roman"/>
          <w:b/>
          <w:lang w:val="ru-RU"/>
        </w:rPr>
        <w:t>Що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станеться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b/>
          <w:lang w:val="ru-RU"/>
        </w:rPr>
        <w:t>якщо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b/>
          <w:lang w:val="ru-RU"/>
        </w:rPr>
        <w:t>записати</w:t>
      </w:r>
      <w:proofErr w:type="spellEnd"/>
      <w:r w:rsidRPr="0051611C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width</w:t>
      </w:r>
      <w:r w:rsidRPr="0051611C">
        <w:rPr>
          <w:rFonts w:eastAsia="Times New Roman" w:cs="Times New Roman"/>
          <w:b/>
          <w:lang w:val="ru-RU"/>
        </w:rPr>
        <w:t xml:space="preserve">: </w:t>
      </w:r>
      <w:proofErr w:type="gramStart"/>
      <w:r>
        <w:rPr>
          <w:rFonts w:eastAsia="Times New Roman" w:cs="Times New Roman"/>
          <w:b/>
        </w:rPr>
        <w:t>min</w:t>
      </w:r>
      <w:r w:rsidRPr="0051611C">
        <w:rPr>
          <w:rFonts w:eastAsia="Times New Roman" w:cs="Times New Roman"/>
          <w:b/>
          <w:lang w:val="ru-RU"/>
        </w:rPr>
        <w:t>(</w:t>
      </w:r>
      <w:proofErr w:type="gramEnd"/>
      <w:r w:rsidRPr="0051611C">
        <w:rPr>
          <w:rFonts w:eastAsia="Times New Roman" w:cs="Times New Roman"/>
          <w:b/>
          <w:lang w:val="ru-RU"/>
        </w:rPr>
        <w:t>50%, 400</w:t>
      </w:r>
      <w:proofErr w:type="spellStart"/>
      <w:r>
        <w:rPr>
          <w:rFonts w:eastAsia="Times New Roman" w:cs="Times New Roman"/>
          <w:b/>
        </w:rPr>
        <w:t>px</w:t>
      </w:r>
      <w:proofErr w:type="spellEnd"/>
      <w:r w:rsidRPr="0051611C">
        <w:rPr>
          <w:rFonts w:eastAsia="Times New Roman" w:cs="Times New Roman"/>
          <w:b/>
          <w:lang w:val="ru-RU"/>
        </w:rPr>
        <w:t>)?</w:t>
      </w:r>
    </w:p>
    <w:p w14:paraId="0FA3D9C8" w14:textId="77777777" w:rsidR="00860B4E" w:rsidRPr="0051611C" w:rsidRDefault="00000000">
      <w:pPr>
        <w:spacing w:after="120"/>
        <w:ind w:firstLine="709"/>
        <w:rPr>
          <w:lang w:val="ru-RU"/>
        </w:rPr>
      </w:pPr>
      <w:proofErr w:type="spellStart"/>
      <w:r w:rsidRPr="0051611C">
        <w:rPr>
          <w:rFonts w:eastAsia="Times New Roman" w:cs="Times New Roman"/>
          <w:lang w:val="ru-RU"/>
        </w:rPr>
        <w:t>Функція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gramStart"/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</w:t>
      </w:r>
      <w:proofErr w:type="spellStart"/>
      <w:r w:rsidRPr="0051611C">
        <w:rPr>
          <w:rFonts w:eastAsia="Times New Roman" w:cs="Times New Roman"/>
          <w:lang w:val="ru-RU"/>
        </w:rPr>
        <w:t>вибирає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менше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</w:t>
      </w:r>
      <w:proofErr w:type="spellEnd"/>
      <w:r w:rsidRPr="0051611C">
        <w:rPr>
          <w:rFonts w:eastAsia="Times New Roman" w:cs="Times New Roman"/>
          <w:lang w:val="ru-RU"/>
        </w:rPr>
        <w:t xml:space="preserve"> з </w:t>
      </w:r>
      <w:proofErr w:type="spellStart"/>
      <w:r w:rsidRPr="0051611C">
        <w:rPr>
          <w:rFonts w:eastAsia="Times New Roman" w:cs="Times New Roman"/>
          <w:lang w:val="ru-RU"/>
        </w:rPr>
        <w:t>переданих</w:t>
      </w:r>
      <w:proofErr w:type="spellEnd"/>
      <w:r w:rsidRPr="0051611C">
        <w:rPr>
          <w:rFonts w:eastAsia="Times New Roman" w:cs="Times New Roman"/>
          <w:lang w:val="ru-RU"/>
        </w:rPr>
        <w:t xml:space="preserve">, а </w:t>
      </w:r>
      <w:proofErr w:type="gramStart"/>
      <w:r>
        <w:rPr>
          <w:rFonts w:eastAsia="Times New Roman" w:cs="Times New Roman"/>
        </w:rPr>
        <w:t>max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 xml:space="preserve">) — </w:t>
      </w:r>
      <w:proofErr w:type="spellStart"/>
      <w:r w:rsidRPr="0051611C">
        <w:rPr>
          <w:rFonts w:eastAsia="Times New Roman" w:cs="Times New Roman"/>
          <w:lang w:val="ru-RU"/>
        </w:rPr>
        <w:t>більше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записати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width</w:t>
      </w:r>
      <w:r w:rsidRPr="0051611C">
        <w:rPr>
          <w:rFonts w:eastAsia="Times New Roman" w:cs="Times New Roman"/>
          <w:lang w:val="ru-RU"/>
        </w:rPr>
        <w:t xml:space="preserve">: </w:t>
      </w:r>
      <w:proofErr w:type="gramStart"/>
      <w:r>
        <w:rPr>
          <w:rFonts w:eastAsia="Times New Roman" w:cs="Times New Roman"/>
        </w:rPr>
        <w:t>min</w:t>
      </w:r>
      <w:r w:rsidRPr="0051611C">
        <w:rPr>
          <w:rFonts w:eastAsia="Times New Roman" w:cs="Times New Roman"/>
          <w:lang w:val="ru-RU"/>
        </w:rPr>
        <w:t>(</w:t>
      </w:r>
      <w:proofErr w:type="gramEnd"/>
      <w:r w:rsidRPr="0051611C">
        <w:rPr>
          <w:rFonts w:eastAsia="Times New Roman" w:cs="Times New Roman"/>
          <w:lang w:val="ru-RU"/>
        </w:rPr>
        <w:t>50%,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), ширина </w:t>
      </w:r>
      <w:proofErr w:type="spellStart"/>
      <w:r w:rsidRPr="0051611C">
        <w:rPr>
          <w:rFonts w:eastAsia="Times New Roman" w:cs="Times New Roman"/>
          <w:lang w:val="ru-RU"/>
        </w:rPr>
        <w:t>елемента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дорівнюватиме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меншому</w:t>
      </w:r>
      <w:proofErr w:type="spellEnd"/>
      <w:r w:rsidRPr="0051611C">
        <w:rPr>
          <w:rFonts w:eastAsia="Times New Roman" w:cs="Times New Roman"/>
          <w:lang w:val="ru-RU"/>
        </w:rPr>
        <w:t xml:space="preserve"> з </w:t>
      </w:r>
      <w:proofErr w:type="spellStart"/>
      <w:r w:rsidRPr="0051611C">
        <w:rPr>
          <w:rFonts w:eastAsia="Times New Roman" w:cs="Times New Roman"/>
          <w:lang w:val="ru-RU"/>
        </w:rPr>
        <w:t>двох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значень</w:t>
      </w:r>
      <w:proofErr w:type="spellEnd"/>
      <w:r w:rsidRPr="0051611C">
        <w:rPr>
          <w:rFonts w:eastAsia="Times New Roman" w:cs="Times New Roman"/>
          <w:lang w:val="ru-RU"/>
        </w:rPr>
        <w:t xml:space="preserve">: 50% </w:t>
      </w:r>
      <w:proofErr w:type="spellStart"/>
      <w:r w:rsidRPr="0051611C">
        <w:rPr>
          <w:rFonts w:eastAsia="Times New Roman" w:cs="Times New Roman"/>
          <w:lang w:val="ru-RU"/>
        </w:rPr>
        <w:t>ширини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батьківського</w:t>
      </w:r>
      <w:proofErr w:type="spellEnd"/>
      <w:r w:rsidRPr="0051611C">
        <w:rPr>
          <w:rFonts w:eastAsia="Times New Roman" w:cs="Times New Roman"/>
          <w:lang w:val="ru-RU"/>
        </w:rPr>
        <w:t xml:space="preserve"> контейнера </w:t>
      </w:r>
      <w:proofErr w:type="spellStart"/>
      <w:r w:rsidRPr="0051611C">
        <w:rPr>
          <w:rFonts w:eastAsia="Times New Roman" w:cs="Times New Roman"/>
          <w:lang w:val="ru-RU"/>
        </w:rPr>
        <w:t>або</w:t>
      </w:r>
      <w:proofErr w:type="spellEnd"/>
      <w:r w:rsidRPr="0051611C">
        <w:rPr>
          <w:rFonts w:eastAsia="Times New Roman" w:cs="Times New Roman"/>
          <w:lang w:val="ru-RU"/>
        </w:rPr>
        <w:t xml:space="preserve">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. </w:t>
      </w:r>
      <w:proofErr w:type="spellStart"/>
      <w:r w:rsidRPr="0051611C">
        <w:rPr>
          <w:rFonts w:eastAsia="Times New Roman" w:cs="Times New Roman"/>
          <w:lang w:val="ru-RU"/>
        </w:rPr>
        <w:t>Наприклад</w:t>
      </w:r>
      <w:proofErr w:type="spellEnd"/>
      <w:r w:rsidRPr="0051611C">
        <w:rPr>
          <w:rFonts w:eastAsia="Times New Roman" w:cs="Times New Roman"/>
          <w:lang w:val="ru-RU"/>
        </w:rPr>
        <w:t xml:space="preserve">,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50% контейнера становить 350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, ширина буде 350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; </w:t>
      </w:r>
      <w:proofErr w:type="spellStart"/>
      <w:r w:rsidRPr="0051611C">
        <w:rPr>
          <w:rFonts w:eastAsia="Times New Roman" w:cs="Times New Roman"/>
          <w:lang w:val="ru-RU"/>
        </w:rPr>
        <w:t>якщо</w:t>
      </w:r>
      <w:proofErr w:type="spellEnd"/>
      <w:r w:rsidRPr="0051611C">
        <w:rPr>
          <w:rFonts w:eastAsia="Times New Roman" w:cs="Times New Roman"/>
          <w:lang w:val="ru-RU"/>
        </w:rPr>
        <w:t xml:space="preserve"> 50% контейнера становить 600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 xml:space="preserve">, ширина буде </w:t>
      </w:r>
      <w:proofErr w:type="spellStart"/>
      <w:r w:rsidRPr="0051611C">
        <w:rPr>
          <w:rFonts w:eastAsia="Times New Roman" w:cs="Times New Roman"/>
          <w:lang w:val="ru-RU"/>
        </w:rPr>
        <w:t>обмежена</w:t>
      </w:r>
      <w:proofErr w:type="spellEnd"/>
      <w:r w:rsidRPr="0051611C">
        <w:rPr>
          <w:rFonts w:eastAsia="Times New Roman" w:cs="Times New Roman"/>
          <w:lang w:val="ru-RU"/>
        </w:rPr>
        <w:t xml:space="preserve"> </w:t>
      </w:r>
      <w:proofErr w:type="spellStart"/>
      <w:r w:rsidRPr="0051611C">
        <w:rPr>
          <w:rFonts w:eastAsia="Times New Roman" w:cs="Times New Roman"/>
          <w:lang w:val="ru-RU"/>
        </w:rPr>
        <w:t>значенням</w:t>
      </w:r>
      <w:proofErr w:type="spellEnd"/>
      <w:r w:rsidRPr="0051611C">
        <w:rPr>
          <w:rFonts w:eastAsia="Times New Roman" w:cs="Times New Roman"/>
          <w:lang w:val="ru-RU"/>
        </w:rPr>
        <w:t xml:space="preserve"> 400</w:t>
      </w:r>
      <w:proofErr w:type="spellStart"/>
      <w:r>
        <w:rPr>
          <w:rFonts w:eastAsia="Times New Roman" w:cs="Times New Roman"/>
        </w:rPr>
        <w:t>px</w:t>
      </w:r>
      <w:proofErr w:type="spellEnd"/>
      <w:r w:rsidRPr="0051611C">
        <w:rPr>
          <w:rFonts w:eastAsia="Times New Roman" w:cs="Times New Roman"/>
          <w:lang w:val="ru-RU"/>
        </w:rPr>
        <w:t>.</w:t>
      </w:r>
    </w:p>
    <w:sectPr w:rsidR="00860B4E" w:rsidRPr="0051611C" w:rsidSect="00034616">
      <w:footerReference w:type="default" r:id="rId8"/>
      <w:pgSz w:w="12240" w:h="15840"/>
      <w:pgMar w:top="1134" w:right="850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2D1D" w14:textId="77777777" w:rsidR="00EA2672" w:rsidRDefault="00EA2672">
      <w:pPr>
        <w:spacing w:after="0" w:line="240" w:lineRule="auto"/>
      </w:pPr>
      <w:r>
        <w:separator/>
      </w:r>
    </w:p>
  </w:endnote>
  <w:endnote w:type="continuationSeparator" w:id="0">
    <w:p w14:paraId="4D7B4FFF" w14:textId="77777777" w:rsidR="00EA2672" w:rsidRDefault="00EA2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FE32" w14:textId="77777777" w:rsidR="00860B4E" w:rsidRDefault="00000000">
    <w:pPr>
      <w:pStyle w:val="a7"/>
      <w:jc w:val="center"/>
    </w:pPr>
    <w:r>
      <w:rPr>
        <w:rFonts w:eastAsia="Times New Roman" w:cs="Times New Roman"/>
        <w:sz w:val="20"/>
      </w:rPr>
      <w:fldChar w:fldCharType="begin"/>
    </w:r>
    <w:r>
      <w:rPr>
        <w:rFonts w:eastAsia="Times New Roman" w:cs="Times New Roman"/>
        <w:sz w:val="20"/>
      </w:rPr>
      <w:instrText>PAGE</w:instrText>
    </w:r>
    <w:r w:rsidR="0051611C">
      <w:rPr>
        <w:rFonts w:eastAsia="Times New Roman" w:cs="Times New Roman"/>
        <w:sz w:val="20"/>
      </w:rPr>
      <w:fldChar w:fldCharType="separate"/>
    </w:r>
    <w:r w:rsidR="0051611C">
      <w:rPr>
        <w:rFonts w:eastAsia="Times New Roman" w:cs="Times New Roman"/>
        <w:noProof/>
        <w:sz w:val="20"/>
      </w:rPr>
      <w:t>1</w:t>
    </w:r>
    <w:r>
      <w:rPr>
        <w:rFonts w:eastAsia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5EEC" w14:textId="77777777" w:rsidR="00EA2672" w:rsidRDefault="00EA2672">
      <w:pPr>
        <w:spacing w:after="0" w:line="240" w:lineRule="auto"/>
      </w:pPr>
      <w:r>
        <w:separator/>
      </w:r>
    </w:p>
  </w:footnote>
  <w:footnote w:type="continuationSeparator" w:id="0">
    <w:p w14:paraId="4B7BF2E3" w14:textId="77777777" w:rsidR="00EA2672" w:rsidRDefault="00EA2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470346">
    <w:abstractNumId w:val="8"/>
  </w:num>
  <w:num w:numId="2" w16cid:durableId="1212036773">
    <w:abstractNumId w:val="6"/>
  </w:num>
  <w:num w:numId="3" w16cid:durableId="1384140302">
    <w:abstractNumId w:val="5"/>
  </w:num>
  <w:num w:numId="4" w16cid:durableId="1846748382">
    <w:abstractNumId w:val="4"/>
  </w:num>
  <w:num w:numId="5" w16cid:durableId="1195966466">
    <w:abstractNumId w:val="7"/>
  </w:num>
  <w:num w:numId="6" w16cid:durableId="1560046241">
    <w:abstractNumId w:val="3"/>
  </w:num>
  <w:num w:numId="7" w16cid:durableId="249700191">
    <w:abstractNumId w:val="2"/>
  </w:num>
  <w:num w:numId="8" w16cid:durableId="673188102">
    <w:abstractNumId w:val="1"/>
  </w:num>
  <w:num w:numId="9" w16cid:durableId="19493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11C"/>
    <w:rsid w:val="006C0227"/>
    <w:rsid w:val="00860B4E"/>
    <w:rsid w:val="00AA1D8D"/>
    <w:rsid w:val="00B47730"/>
    <w:rsid w:val="00CB0664"/>
    <w:rsid w:val="00EA2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DCB50"/>
  <w14:defaultImageDpi w14:val="300"/>
  <w15:docId w15:val="{50DAEAAF-8BA8-4770-9964-A976C036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Z0MB3X</cp:lastModifiedBy>
  <cp:revision>2</cp:revision>
  <dcterms:created xsi:type="dcterms:W3CDTF">2013-12-23T23:15:00Z</dcterms:created>
  <dcterms:modified xsi:type="dcterms:W3CDTF">2026-05-04T13:21:00Z</dcterms:modified>
  <cp:category/>
</cp:coreProperties>
</file>